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012952</w:t>
      </w:r>
    </w:p>
    <w:p>
      <w:r>
        <w:t>1/3</w:t>
      </w:r>
    </w:p>
    <w:p>
      <w:r>
        <w:t>CONG TY</w:t>
      </w:r>
    </w:p>
    <w:p>
      <w:r>
        <w:t>CO PHAN</w:t>
      </w:r>
    </w:p>
    <w:p>
      <w:r>
        <w:t>ificate of Quality &amp;</w:t>
      </w:r>
    </w:p>
    <w:p>
      <w:r>
        <w:t>NHA AN TOAN</w:t>
      </w:r>
    </w:p>
    <w:p>
      <w:r>
        <w:t>Quantity</w:t>
      </w:r>
    </w:p>
    <w:p>
      <w:r>
        <w:t>SEEURE</w:t>
      </w:r>
    </w:p>
    <w:p>
      <w:r>
        <w:t>HOUSE JOINT STOCK COMPANY (NHA AN TOAN.JSC)</w:t>
      </w:r>
    </w:p>
    <w:p>
      <w:r>
        <w:t>5TH FLOOR,97-99 LANG HA BUILDING,LANG HA WARD,DONGDA</w:t>
      </w:r>
    </w:p>
    <w:p>
      <w:r>
        <w:t>DISTRICT,HANOI,VIETNAM</w:t>
      </w:r>
    </w:p>
    <w:p>
      <w:r>
        <w:t>We,Hangzhou Hikvision Technology Co.Ltd,certify on May 28,2024 the products called</w:t>
      </w:r>
    </w:p>
    <w:p>
      <w:r>
        <w:t>for by Sales Contract No.HIKNHA0524-03 CI No.A24011321062) are furnished in</w:t>
      </w:r>
    </w:p>
    <w:p>
      <w:r>
        <w:t>accordance with all applicable requirements.We further certify that the products are of the</w:t>
      </w:r>
    </w:p>
    <w:p>
      <w:r>
        <w:t>quality specified and conform in all respects with the contract requirements and standards</w:t>
      </w:r>
    </w:p>
    <w:p>
      <w:r>
        <w:t>and are in the quantity shown on below.We further certify the goods are brand new,unused</w:t>
      </w:r>
    </w:p>
    <w:p>
      <w:r>
        <w:t>and of first quality.</w:t>
      </w:r>
    </w:p>
    <w:p>
      <w:r>
        <w:t>Quantities and Descriptions</w:t>
      </w:r>
    </w:p>
    <w:p>
      <w:r>
        <w:t>Quantity</w:t>
      </w:r>
    </w:p>
    <w:p>
      <w:r>
        <w:t>CAMERA</w:t>
      </w:r>
    </w:p>
    <w:p>
      <w:r>
        <w:t>HE-2NC5T27A2-LM</w:t>
      </w:r>
    </w:p>
    <w:p>
      <w:r>
        <w:t>200PCS</w:t>
      </w:r>
    </w:p>
    <w:p>
      <w:r>
        <w:t>iDS-2CD7026G0/EP-IHSY</w:t>
      </w:r>
    </w:p>
    <w:p>
      <w:r>
        <w:t>24 PCS</w:t>
      </w:r>
    </w:p>
    <w:p>
      <w:r>
        <w:t>DS-2DE4415IW-DE</w:t>
      </w:r>
    </w:p>
    <w:p>
      <w:r>
        <w:t>with adapter</w:t>
      </w:r>
    </w:p>
    <w:p>
      <w:r>
        <w:t>6PCS</w:t>
      </w:r>
    </w:p>
    <w:p>
      <w:r>
        <w:t>DS-2CD1323G2-LIUF</w:t>
      </w:r>
    </w:p>
    <w:p>
      <w:r>
        <w:t>Lens2.8mm</w:t>
      </w:r>
    </w:p>
    <w:p>
      <w:r>
        <w:t>243PCS</w:t>
      </w:r>
    </w:p>
    <w:p>
      <w:r>
        <w:t>DS-2CD2623G2-ZS</w:t>
      </w:r>
    </w:p>
    <w:p>
      <w:r>
        <w:t>63PCS</w:t>
      </w:r>
    </w:p>
    <w:p>
      <w:r>
        <w:t>DS-2CD2D25G1/M-D/NF</w:t>
      </w:r>
    </w:p>
    <w:p>
      <w:r>
        <w:t>Lens2.8mm</w:t>
      </w:r>
    </w:p>
    <w:p>
      <w:r>
        <w:t>45PCS</w:t>
      </w:r>
    </w:p>
    <w:p>
      <w:r>
        <w:t>DS-2CD2T41G1-1</w:t>
      </w:r>
    </w:p>
    <w:p>
      <w:r>
        <w:t>Lens4mm</w:t>
      </w:r>
    </w:p>
    <w:p>
      <w:r>
        <w:t>160PCS</w:t>
      </w:r>
    </w:p>
    <w:p>
      <w:r>
        <w:t>DS-2CD2T21G1-</w:t>
      </w:r>
    </w:p>
    <w:p>
      <w:r>
        <w:t>Lens4mm</w:t>
      </w:r>
    </w:p>
    <w:p>
      <w:r>
        <w:t>320PCS</w:t>
      </w:r>
    </w:p>
    <w:p>
      <w:r>
        <w:t>DS-2CD2021G1-I</w:t>
      </w:r>
    </w:p>
    <w:p>
      <w:r>
        <w:t>Lens4mm</w:t>
      </w:r>
    </w:p>
    <w:p>
      <w:r>
        <w:t>540PCS</w:t>
      </w:r>
    </w:p>
    <w:p>
      <w:r>
        <w:t>DS-2CD2121G0-1</w:t>
      </w:r>
    </w:p>
    <w:p>
      <w:r>
        <w:t>Lens2.8mm</w:t>
      </w:r>
    </w:p>
    <w:p>
      <w:r>
        <w:t>336PCS</w:t>
      </w:r>
    </w:p>
    <w:p>
      <w:r>
        <w:t>DS-2CD2143G2-IU</w:t>
      </w:r>
    </w:p>
    <w:p>
      <w:r>
        <w:t>Lens 2.8mm</w:t>
      </w:r>
    </w:p>
    <w:p>
      <w:r>
        <w:t>189PCS</w:t>
      </w:r>
    </w:p>
    <w:p>
      <w:r>
        <w:t>DS-2CD2T43G2-41</w:t>
      </w:r>
    </w:p>
    <w:p>
      <w:r>
        <w:t>Lens4mm</w:t>
      </w:r>
    </w:p>
    <w:p>
      <w:r>
        <w:t>36PCS</w:t>
      </w:r>
    </w:p>
    <w:p>
      <w:r>
        <w:t>DS-2CD2043G2-IU</w:t>
      </w:r>
    </w:p>
    <w:p>
      <w:r>
        <w:t>Lens4mm</w:t>
      </w:r>
    </w:p>
    <w:p>
      <w:r>
        <w:t>270PCS</w:t>
      </w:r>
    </w:p>
    <w:p>
      <w:r>
        <w:t>DS-2CD2T43G2-21</w:t>
      </w:r>
    </w:p>
    <w:p>
      <w:r>
        <w:t>Lens 4mm</w:t>
      </w:r>
    </w:p>
    <w:p>
      <w:r>
        <w:t>90PCS</w:t>
      </w:r>
    </w:p>
    <w:p>
      <w:r>
        <w:t>DS-2CD1021G2-LIU</w:t>
      </w:r>
    </w:p>
    <w:p>
      <w:r>
        <w:t>Lens4mm</w:t>
      </w:r>
    </w:p>
    <w:p>
      <w:r>
        <w:t>1170PCS</w:t>
      </w:r>
    </w:p>
    <w:p>
      <w:r>
        <w:t>DS-2CD1321G2-LIU</w:t>
      </w:r>
    </w:p>
    <w:p>
      <w:r>
        <w:t>Lens2.8mm</w:t>
      </w:r>
    </w:p>
    <w:p>
      <w:r>
        <w:t>600PCS</w:t>
      </w:r>
    </w:p>
    <w:p>
      <w:r>
        <w:t>DS-2CD1121G2-LIU</w:t>
      </w:r>
    </w:p>
    <w:p>
      <w:r>
        <w:t>Lens2.8mm</w:t>
      </w:r>
    </w:p>
    <w:p>
      <w:r>
        <w:t>783PCS</w:t>
      </w:r>
    </w:p>
    <w:p>
      <w:r>
        <w:t>DS-2CD3123G2-ISU+Trc-31H45D85-PC-T</w:t>
      </w:r>
    </w:p>
    <w:p>
      <w:r>
        <w:t>Lens6mm</w:t>
      </w:r>
    </w:p>
    <w:p>
      <w:r>
        <w:t>126PCS</w:t>
      </w:r>
    </w:p>
    <w:p>
      <w:r>
        <w:t>DS-2CD3T23G2-4IS</w:t>
      </w:r>
    </w:p>
    <w:p>
      <w:r>
        <w:t>Lens 6mm</w:t>
      </w:r>
    </w:p>
    <w:p>
      <w:r>
        <w:t>48PCS</w:t>
      </w:r>
    </w:p>
    <w:p>
      <w:r>
        <w:t>OAVISIONTECHNOLOGY CO.T</w:t>
      </w:r>
    </w:p>
    <w:p>
      <w:r>
        <w:t>1/3</w:t>
      </w:r>
    </w:p>
    <w:p>
      <w:r>
        <w:t>2/3</w:t>
      </w:r>
    </w:p>
    <w:p>
      <w:r>
        <w:t>DS-2TD2617-6/QA</w:t>
      </w:r>
    </w:p>
    <w:p>
      <w:r>
        <w:t>2PCS</w:t>
      </w:r>
    </w:p>
    <w:p>
      <w:r>
        <w:t>DS-2CD1047G2H-LIUF</w:t>
      </w:r>
    </w:p>
    <w:p>
      <w:r>
        <w:t>Lens4mm</w:t>
      </w:r>
    </w:p>
    <w:p>
      <w:r>
        <w:t>198PCS</w:t>
      </w:r>
    </w:p>
    <w:p>
      <w:r>
        <w:t>DS-2CD1T47G2H-LIUF</w:t>
      </w:r>
    </w:p>
    <w:p>
      <w:r>
        <w:t>Lens4mm</w:t>
      </w:r>
    </w:p>
    <w:p>
      <w:r>
        <w:t>360PCS</w:t>
      </w:r>
    </w:p>
    <w:p>
      <w:r>
        <w:t>DS-2CD1127G2H-LIUF</w:t>
      </w:r>
    </w:p>
    <w:p>
      <w:r>
        <w:t>Lens2.8mm</w:t>
      </w:r>
    </w:p>
    <w:p>
      <w:r>
        <w:t>180PCS</w:t>
      </w:r>
    </w:p>
    <w:p>
      <w:r>
        <w:t>DS-2CD3021G0-IMP</w:t>
      </w:r>
    </w:p>
    <w:p>
      <w:r>
        <w:t>50PCS</w:t>
      </w:r>
    </w:p>
    <w:p>
      <w:r>
        <w:t>DS-2CD2023G2-IU</w:t>
      </w:r>
    </w:p>
    <w:p>
      <w:r>
        <w:t>Lens4mm</w:t>
      </w:r>
    </w:p>
    <w:p>
      <w:r>
        <w:t>256PCS</w:t>
      </w:r>
    </w:p>
    <w:p>
      <w:r>
        <w:t>DS-2DE7A232IW-AEB</w:t>
      </w:r>
    </w:p>
    <w:p>
      <w:r>
        <w:t>with adapler</w:t>
      </w:r>
    </w:p>
    <w:p>
      <w:r>
        <w:t>10PCS</w:t>
      </w:r>
    </w:p>
    <w:p>
      <w:r>
        <w:t>DS-2DE7A225IW-AEB</w:t>
      </w:r>
    </w:p>
    <w:p>
      <w:r>
        <w:t>with adapter</w:t>
      </w:r>
    </w:p>
    <w:p>
      <w:r>
        <w:t>8PCS</w:t>
      </w:r>
    </w:p>
    <w:p>
      <w:r>
        <w:t>DS-2CD2T23G2-41</w:t>
      </w:r>
    </w:p>
    <w:p>
      <w:r>
        <w:t>Lens4mm</w:t>
      </w:r>
    </w:p>
    <w:p>
      <w:r>
        <w:t>180PCS</w:t>
      </w:r>
    </w:p>
    <w:p>
      <w:r>
        <w:t>DS-2CE10DF0T-FS</w:t>
      </w:r>
    </w:p>
    <w:p>
      <w:r>
        <w:t>Lens 3.6mm</w:t>
      </w:r>
    </w:p>
    <w:p>
      <w:r>
        <w:t>144PCS</w:t>
      </w:r>
    </w:p>
    <w:p>
      <w:r>
        <w:t>DS-2CE76H0T-ITMFS</w:t>
      </w:r>
    </w:p>
    <w:p>
      <w:r>
        <w:t>Lens3.6mm</w:t>
      </w:r>
    </w:p>
    <w:p>
      <w:r>
        <w:t>80PCS</w:t>
      </w:r>
    </w:p>
    <w:p>
      <w:r>
        <w:t>DS-2CE76D0T-EXLPE</w:t>
      </w:r>
    </w:p>
    <w:p>
      <w:r>
        <w:t>Lens 2.8mm</w:t>
      </w:r>
    </w:p>
    <w:p>
      <w:r>
        <w:t>504PCS</w:t>
      </w:r>
    </w:p>
    <w:p>
      <w:r>
        <w:t>DS-2CE76D0T-EXLMF</w:t>
      </w:r>
    </w:p>
    <w:p>
      <w:r>
        <w:t>Lens2.8mm</w:t>
      </w:r>
    </w:p>
    <w:p>
      <w:r>
        <w:t>252PCS</w:t>
      </w:r>
    </w:p>
    <w:p>
      <w:r>
        <w:t>Digital Video Recorder &amp;Network Video</w:t>
      </w:r>
    </w:p>
    <w:p>
      <w:r>
        <w:t>Recorder DVR &amp;NVR</w:t>
      </w:r>
    </w:p>
    <w:p>
      <w:r>
        <w:t>DS-9664NI-M16</w:t>
      </w:r>
    </w:p>
    <w:p>
      <w:r>
        <w:t>64ch</w:t>
      </w:r>
    </w:p>
    <w:p>
      <w:r>
        <w:t>including mouse,</w:t>
      </w:r>
    </w:p>
    <w:p>
      <w:r>
        <w:t>13PCS</w:t>
      </w:r>
    </w:p>
    <w:p>
      <w:r>
        <w:t>cables and adapter</w:t>
      </w:r>
    </w:p>
    <w:p>
      <w:r>
        <w:t>DS-96128NI-M16</w:t>
      </w:r>
    </w:p>
    <w:p>
      <w:r>
        <w:t>128ch</w:t>
      </w:r>
    </w:p>
    <w:p>
      <w:r>
        <w:t>including mouse,</w:t>
      </w:r>
    </w:p>
    <w:p>
      <w:r>
        <w:t>1PCS</w:t>
      </w:r>
    </w:p>
    <w:p>
      <w:r>
        <w:t>cables and adapter</w:t>
      </w:r>
    </w:p>
    <w:p>
      <w:r>
        <w:t>DS-9632NI-M16</w:t>
      </w:r>
    </w:p>
    <w:p>
      <w:r>
        <w:t>32ch</w:t>
      </w:r>
    </w:p>
    <w:p>
      <w:r>
        <w:t>including mouse,</w:t>
      </w:r>
    </w:p>
    <w:p>
      <w:r>
        <w:t>cables and adapter</w:t>
      </w:r>
    </w:p>
    <w:p>
      <w:r>
        <w:t>4PCS</w:t>
      </w:r>
    </w:p>
    <w:p>
      <w:r>
        <w:t>DS-9632NI-M8</w:t>
      </w:r>
    </w:p>
    <w:p>
      <w:r>
        <w:t>32ch</w:t>
      </w:r>
    </w:p>
    <w:p>
      <w:r>
        <w:t>including mouse,</w:t>
      </w:r>
    </w:p>
    <w:p>
      <w:r>
        <w:t>2PCS</w:t>
      </w:r>
    </w:p>
    <w:p>
      <w:r>
        <w:t>cables and adapter</w:t>
      </w:r>
    </w:p>
    <w:p>
      <w:r>
        <w:t>SH-NVR64-LH8</w:t>
      </w:r>
    </w:p>
    <w:p>
      <w:r>
        <w:t>64ch</w:t>
      </w:r>
    </w:p>
    <w:p>
      <w:r>
        <w:t>including mouse,</w:t>
      </w:r>
    </w:p>
    <w:p>
      <w:r>
        <w:t>2PCS</w:t>
      </w:r>
    </w:p>
    <w:p>
      <w:r>
        <w:t>cables and adapter</w:t>
      </w:r>
    </w:p>
    <w:p>
      <w:r>
        <w:t>DS-7616NXI-K2</w:t>
      </w:r>
    </w:p>
    <w:p>
      <w:r>
        <w:t>16ch</w:t>
      </w:r>
    </w:p>
    <w:p>
      <w:r>
        <w:t>including mouse,</w:t>
      </w:r>
    </w:p>
    <w:p>
      <w:r>
        <w:t>cables and adapter</w:t>
      </w:r>
    </w:p>
    <w:p>
      <w:r>
        <w:t>60PCS</w:t>
      </w:r>
    </w:p>
    <w:p>
      <w:r>
        <w:t>DS-7104NI-Q1/M</w:t>
      </w:r>
    </w:p>
    <w:p>
      <w:r>
        <w:t>4ch</w:t>
      </w:r>
    </w:p>
    <w:p>
      <w:r>
        <w:t>including mouse,</w:t>
      </w:r>
    </w:p>
    <w:p>
      <w:r>
        <w:t>200PCS</w:t>
      </w:r>
    </w:p>
    <w:p>
      <w:r>
        <w:t>cables and adapter</w:t>
      </w:r>
    </w:p>
    <w:p>
      <w:r>
        <w:t>DS-7764NI-M4</w:t>
      </w:r>
    </w:p>
    <w:p>
      <w:r>
        <w:t>64ch</w:t>
      </w:r>
    </w:p>
    <w:p>
      <w:r>
        <w:t>including mouse,</w:t>
      </w:r>
    </w:p>
    <w:p>
      <w:r>
        <w:t>10PCS</w:t>
      </w:r>
    </w:p>
    <w:p>
      <w:r>
        <w:t>cables and adapter</w:t>
      </w:r>
    </w:p>
    <w:p>
      <w:r>
        <w:t>DS-7732NI-M4</w:t>
      </w:r>
    </w:p>
    <w:p>
      <w:r>
        <w:t>32ch</w:t>
      </w:r>
    </w:p>
    <w:p>
      <w:r>
        <w:t>including mouse,</w:t>
      </w:r>
    </w:p>
    <w:p>
      <w:r>
        <w:t>5PCS</w:t>
      </w:r>
    </w:p>
    <w:p>
      <w:r>
        <w:t>cables and adapter</w:t>
      </w:r>
    </w:p>
    <w:p>
      <w:r>
        <w:t>iDS-7332HUHI-M4/S</w:t>
      </w:r>
    </w:p>
    <w:p>
      <w:r>
        <w:t>32ch</w:t>
      </w:r>
    </w:p>
    <w:p>
      <w:r>
        <w:t>including mouse,</w:t>
      </w:r>
    </w:p>
    <w:p>
      <w:r>
        <w:t>4PCS</w:t>
      </w:r>
    </w:p>
    <w:p>
      <w:r>
        <w:t>cables and adapier</w:t>
      </w:r>
    </w:p>
    <w:p>
      <w:r>
        <w:t>DS-7608NXI-K1</w:t>
      </w:r>
    </w:p>
    <w:p>
      <w:r>
        <w:t>8ch</w:t>
      </w:r>
    </w:p>
    <w:p>
      <w:r>
        <w:t>including mouse,</w:t>
      </w:r>
    </w:p>
    <w:p>
      <w:r>
        <w:t>160PCS</w:t>
      </w:r>
    </w:p>
    <w:p>
      <w:r>
        <w:t>cables and adapter</w:t>
      </w:r>
    </w:p>
    <w:p>
      <w:r>
        <w:t>DS-7608NXI-K2</w:t>
      </w:r>
    </w:p>
    <w:p>
      <w:r>
        <w:t>8ch</w:t>
      </w:r>
    </w:p>
    <w:p>
      <w:r>
        <w:t>including mouse,</w:t>
      </w:r>
    </w:p>
    <w:p>
      <w:r>
        <w:t>12PCS</w:t>
      </w:r>
    </w:p>
    <w:p>
      <w:r>
        <w:t>cables and adapter</w:t>
      </w:r>
    </w:p>
    <w:p>
      <w:r>
        <w:t>DS-7608NXI-K1/8P</w:t>
      </w:r>
    </w:p>
    <w:p>
      <w:r>
        <w:t>8ch</w:t>
      </w:r>
    </w:p>
    <w:p>
      <w:r>
        <w:t>including mouse,</w:t>
      </w:r>
    </w:p>
    <w:p>
      <w:r>
        <w:t>6PCS</w:t>
      </w:r>
    </w:p>
    <w:p>
      <w:r>
        <w:t>cables and adapter</w:t>
      </w:r>
    </w:p>
    <w:p>
      <w:r>
        <w:t>DS-7716NI-M4</w:t>
      </w:r>
    </w:p>
    <w:p>
      <w:r>
        <w:t>16ch</w:t>
      </w:r>
    </w:p>
    <w:p>
      <w:r>
        <w:t>including mouse,</w:t>
      </w:r>
    </w:p>
    <w:p>
      <w:r>
        <w:t>1PCS</w:t>
      </w:r>
    </w:p>
    <w:p>
      <w:r>
        <w:t>cables and adapter</w:t>
      </w:r>
    </w:p>
    <w:p>
      <w:r>
        <w:t>DS-7608NI-M2</w:t>
      </w:r>
    </w:p>
    <w:p>
      <w:r>
        <w:t>8ch</w:t>
      </w:r>
    </w:p>
    <w:p>
      <w:r>
        <w:t>including mouse,</w:t>
      </w:r>
    </w:p>
    <w:p>
      <w:r>
        <w:t>1PCS</w:t>
      </w:r>
    </w:p>
    <w:p>
      <w:r>
        <w:t>cables and adapter</w:t>
      </w:r>
    </w:p>
    <w:p>
      <w:r>
        <w:t>CABLE</w:t>
      </w:r>
    </w:p>
    <w:p>
      <w:r>
        <w:t>DS-1LN6UZCO</w:t>
      </w:r>
    </w:p>
    <w:p>
      <w:r>
        <w:t>300PCS</w:t>
      </w:r>
    </w:p>
    <w:p>
      <w:r>
        <w:t>DS-1LN5EUECO</w:t>
      </w:r>
    </w:p>
    <w:p>
      <w:r>
        <w:t>370PCS</w:t>
      </w:r>
    </w:p>
    <w:p>
      <w:r>
        <w:t>213</w:t>
      </w:r>
    </w:p>
    <w:p>
      <w:r>
        <w:t>3/3</w:t>
      </w:r>
    </w:p>
    <w:p>
      <w:r>
        <w:t>DS-1LN6-UU</w:t>
      </w:r>
    </w:p>
    <w:p>
      <w:r>
        <w:t>50PCS</w:t>
      </w:r>
    </w:p>
    <w:p>
      <w:r>
        <w:t>ACCESSCONTROL</w:t>
      </w:r>
    </w:p>
    <w:p>
      <w:r>
        <w:t>DS-K1T802M</w:t>
      </w:r>
    </w:p>
    <w:p>
      <w:r>
        <w:t>55PCS</w:t>
      </w:r>
    </w:p>
    <w:p>
      <w:r>
        <w:t>SH-K1T9343MFX</w:t>
      </w:r>
    </w:p>
    <w:p>
      <w:r>
        <w:t>11PCS</w:t>
      </w:r>
    </w:p>
    <w:p>
      <w:r>
        <w:t>DS-K1107AM</w:t>
      </w:r>
    </w:p>
    <w:p>
      <w:r>
        <w:t>11PCS</w:t>
      </w:r>
    </w:p>
    <w:p>
      <w:r>
        <w:t>DS-K1F600U-D6E-F</w:t>
      </w:r>
    </w:p>
    <w:p>
      <w:r>
        <w:t>2PCS</w:t>
      </w:r>
    </w:p>
    <w:p>
      <w:r>
        <w:t>DS-K2602T</w:t>
      </w:r>
    </w:p>
    <w:p>
      <w:r>
        <w:t>5PCS</w:t>
      </w:r>
    </w:p>
    <w:p>
      <w:r>
        <w:t>DS-K2604T</w:t>
      </w:r>
    </w:p>
    <w:p>
      <w:r>
        <w:t>2PCS</w:t>
      </w:r>
    </w:p>
    <w:p>
      <w:r>
        <w:t>DS-K7PEB</w:t>
      </w:r>
    </w:p>
    <w:p>
      <w:r>
        <w:t>50PCS</w:t>
      </w:r>
    </w:p>
    <w:p>
      <w:r>
        <w:t>DS-K7P03</w:t>
      </w:r>
    </w:p>
    <w:p>
      <w:r>
        <w:t>50PCS</w:t>
      </w:r>
    </w:p>
    <w:p>
      <w:r>
        <w:t>AMPLIFIER</w:t>
      </w:r>
    </w:p>
    <w:p>
      <w:r>
        <w:t>DS-QAE0A60G1-VB</w:t>
      </w:r>
    </w:p>
    <w:p>
      <w:r>
        <w:t>40PCS</w:t>
      </w:r>
    </w:p>
    <w:p>
      <w:r>
        <w:t>HARDDISKDRIVE</w:t>
      </w:r>
    </w:p>
    <w:p>
      <w:r>
        <w:t>WD63PURU-64C4FY0</w:t>
      </w:r>
    </w:p>
    <w:p>
      <w:r>
        <w:t>300PCS</w:t>
      </w:r>
    </w:p>
    <w:p>
      <w:r>
        <w:t>LOCK</w:t>
      </w:r>
    </w:p>
    <w:p>
      <w:r>
        <w:t>DS-K4T108</w:t>
      </w:r>
    </w:p>
    <w:p>
      <w:r>
        <w:t>20PCS</w:t>
      </w:r>
    </w:p>
    <w:p>
      <w:r>
        <w:t>DS-K4H258S</w:t>
      </w:r>
    </w:p>
    <w:p>
      <w:r>
        <w:t>50PCS</w:t>
      </w:r>
    </w:p>
    <w:p>
      <w:r>
        <w:t>SCREEN MONITORS</w:t>
      </w:r>
    </w:p>
    <w:p>
      <w:r>
        <w:t>DS-D2046LU-Y</w:t>
      </w:r>
    </w:p>
    <w:p>
      <w:r>
        <w:t>1PCS</w:t>
      </w:r>
    </w:p>
    <w:p>
      <w:r>
        <w:t>BRACKET</w:t>
      </w:r>
    </w:p>
    <w:p>
      <w:r>
        <w:t>DS-1663ZJ</w:t>
      </w:r>
    </w:p>
    <w:p>
      <w:r>
        <w:t>10PCS</w:t>
      </w:r>
    </w:p>
    <w:p>
      <w:r>
        <w:t>DS-K4H258-LZ</w:t>
      </w:r>
    </w:p>
    <w:p>
      <w:r>
        <w:t>50PCS</w:t>
      </w:r>
    </w:p>
    <w:p>
      <w:r>
        <w:t>DS-KABV6113-RS</w:t>
      </w:r>
    </w:p>
    <w:p>
      <w:r>
        <w:t>25PCS</w:t>
      </w:r>
    </w:p>
    <w:p>
      <w:r>
        <w:t>01018</w:t>
      </w:r>
    </w:p>
    <w:p>
      <w:r>
        <w:t>DS-DN46C2M/B</w:t>
      </w:r>
    </w:p>
    <w:p>
      <w:r>
        <w:t>1PCS</w:t>
      </w:r>
    </w:p>
    <w:p>
      <w:r>
        <w:t>3</w:t>
      </w:r>
    </w:p>
    <w:p>
      <w:r>
        <w:t>CON</w:t>
      </w:r>
    </w:p>
    <w:p>
      <w:r>
        <w:t>ALARM</w:t>
      </w:r>
    </w:p>
    <w:p>
      <w:r>
        <w:t>CO1</w:t>
      </w:r>
    </w:p>
    <w:p>
      <w:r>
        <w:t>Alarm set including 1pc DS-PHA64-LPB and</w:t>
      </w:r>
    </w:p>
    <w:p>
      <w:r>
        <w:t>1PCS</w:t>
      </w:r>
    </w:p>
    <w:p>
      <w:r>
        <w:t>50pcs DS-PDP18-EG2</w:t>
      </w:r>
    </w:p>
    <w:p>
      <w:r>
        <w:t>NHA A</w:t>
      </w:r>
    </w:p>
    <w:p>
      <w:r>
        <w:t>VIDEODOORPHONE</w:t>
      </w:r>
    </w:p>
    <w:p>
      <w:r>
        <w:t>Video door phone set including 1pc DS-KH8520.</w:t>
      </w:r>
    </w:p>
    <w:p>
      <w:r>
        <w:t>WTE12pcs DS-KH6320-WTE1 and 1pc DS-</w:t>
      </w:r>
    </w:p>
    <w:p>
      <w:r>
        <w:t>25SETS</w:t>
      </w:r>
    </w:p>
    <w:p>
      <w:r>
        <w:t>KV6113-WPE1C)</w:t>
      </w:r>
    </w:p>
    <w:p>
      <w:r>
        <w:t>Certified by:</w:t>
      </w:r>
    </w:p>
    <w:p>
      <w:r>
        <w:t>UMGZAOO HIRVISION1ECEULOGY O.LID</w:t>
      </w:r>
    </w:p>
    <w:p>
      <w:r>
        <w:t>313</w:t>
      </w:r>
    </w:p>
    <w:p>
      <w:r>
        <w:t>ORIGINAL</w:t>
      </w:r>
    </w:p>
    <w:p>
      <w:r>
        <w:t>1.Exporler</w:t>
      </w:r>
    </w:p>
    <w:p>
      <w:r>
        <w:t>Serial No.</w:t>
      </w:r>
    </w:p>
    <w:p>
      <w:r>
        <w:t>CCPIT360240266793</w:t>
      </w:r>
    </w:p>
    <w:p>
      <w:r>
        <w:t>HANGZHOUHIKVISION TECHNOLOGYCO.LTO</w:t>
      </w:r>
    </w:p>
    <w:p>
      <w:r>
        <w:t>Certificale No.24C3301M3571/00912</w:t>
      </w:r>
    </w:p>
    <w:p>
      <w:r>
        <w:t>TOO DONGLIU ROADBINJIANG AREA HANGZHOUZHEJIANG.CHINA</w:t>
      </w:r>
    </w:p>
    <w:p>
      <w:r>
        <w:t>ICC</w:t>
      </w:r>
    </w:p>
    <w:p>
      <w:r>
        <w:t>CERTIFICATE OF ORIGIN</w:t>
      </w:r>
    </w:p>
    <w:p>
      <w:r>
        <w:t>2.Consignee</w:t>
      </w:r>
    </w:p>
    <w:p>
      <w:r>
        <w:t>Certificate</w:t>
      </w:r>
    </w:p>
    <w:p>
      <w:r>
        <w:t>OF</w:t>
      </w:r>
    </w:p>
    <w:p>
      <w:r>
        <w:t>SECURE HOUSE JOINT STOCK COMPANY NHA AN TOAN</w:t>
      </w:r>
    </w:p>
    <w:p>
      <w:r>
        <w:t>THFLOOR.97-99 IANG HA BUILDING LANG HA WARDDONG.DA</w:t>
      </w:r>
    </w:p>
    <w:p>
      <w:r>
        <w:t>THE PEOPLE'S REPUBLIC OF CHINA</w:t>
      </w:r>
    </w:p>
    <w:p>
      <w:r>
        <w:t>DISTRICT.HANOI VIETNAM</w:t>
      </w:r>
    </w:p>
    <w:p>
      <w:r>
        <w:t>EL+84437623200FAX+84437623201</w:t>
      </w:r>
    </w:p>
    <w:p>
      <w:r>
        <w:t>crergtedChameser</w:t>
      </w:r>
    </w:p>
    <w:p>
      <w:r>
        <w:t>3.Means of transporl and route</w:t>
      </w:r>
    </w:p>
    <w:p>
      <w:r>
        <w:t>5.For certifying aulhorily use.only</w:t>
      </w:r>
    </w:p>
    <w:p>
      <w:r>
        <w:t>FROM NINGBO CHINA TO HAIPHONG VIETNAM BY SEA</w:t>
      </w:r>
    </w:p>
    <w:p>
      <w:r>
        <w:t>CHINA COUNCIL FOR THE</w:t>
      </w:r>
    </w:p>
    <w:p>
      <w:r>
        <w:t>PROMOTIONOF INTERNATIONAL</w:t>
      </w:r>
    </w:p>
    <w:p>
      <w:r>
        <w:t>TRADE IS CHINA CHAMBER OF</w:t>
      </w:r>
    </w:p>
    <w:p>
      <w:r>
        <w:t>INTERNATIONAL COMMERCE</w:t>
      </w:r>
    </w:p>
    <w:p>
      <w:r>
        <w:t>4.Country / region of deslination</w:t>
      </w:r>
    </w:p>
    <w:p>
      <w:r>
        <w:t>VIETNAM</w:t>
      </w:r>
    </w:p>
    <w:p>
      <w:r>
        <w:t>VERIFY URL:HTTP://CHECK.CCPITECO.NET/</w:t>
      </w:r>
    </w:p>
    <w:p>
      <w:r>
        <w:t>6.Marks and numbers</w:t>
      </w:r>
    </w:p>
    <w:p>
      <w:r>
        <w:t>7.Number and kind of packages description of goods</w:t>
      </w:r>
    </w:p>
    <w:p>
      <w:r>
        <w:t>8.H.S.Code</w:t>
      </w:r>
    </w:p>
    <w:p>
      <w:r>
        <w:t>9.Quantity</w:t>
      </w:r>
    </w:p>
    <w:p>
      <w:r>
        <w:t>10.Number</w:t>
      </w:r>
    </w:p>
    <w:p>
      <w:r>
        <w:t>and dale of</w:t>
      </w:r>
    </w:p>
    <w:p>
      <w:r>
        <w:t>invoices</w:t>
      </w:r>
    </w:p>
    <w:p>
      <w:r>
        <w:t>NM</w:t>
      </w:r>
    </w:p>
    <w:p>
      <w:r>
        <w:t>EIGHT HUNDRED AND FORTY TWO (842) CARTONS OF</w:t>
      </w:r>
    </w:p>
    <w:p>
      <w:r>
        <w:t>8525</w:t>
      </w:r>
    </w:p>
    <w:p>
      <w:r>
        <w:t>9083PIECES</w:t>
      </w:r>
    </w:p>
    <w:p>
      <w:r>
        <w:t>A24011321062</w:t>
      </w:r>
    </w:p>
    <w:p>
      <w:r>
        <w:t>MAY.282024</w:t>
      </w:r>
    </w:p>
    <w:p>
      <w:r>
        <w:t>CAMERA</w:t>
      </w:r>
    </w:p>
    <w:p>
      <w:r>
        <w:t>HE-2NC6T27A2-LM20QPCS</w:t>
      </w:r>
    </w:p>
    <w:p>
      <w:r>
        <w:t>IDS-2CD7026G0/EP-IHSY24PCS</w:t>
      </w:r>
    </w:p>
    <w:p>
      <w:r>
        <w:t>DS-2DE4415IW-DE WTH ADAPTER6 PCS</w:t>
      </w:r>
    </w:p>
    <w:p>
      <w:r>
        <w:t>DS2CD1323G2-LIUF LENS2.8MM243PCS</w:t>
      </w:r>
    </w:p>
    <w:p>
      <w:r>
        <w:t>DS-2CD2623G2-IZS.63PCS</w:t>
      </w:r>
    </w:p>
    <w:p>
      <w:r>
        <w:t>DS-2CD2D25G1/M-D/NF LENS2.6MM46PCS</w:t>
      </w:r>
    </w:p>
    <w:p>
      <w:r>
        <w:t>DS-2CD2T41G1-1LENS4MM 160PCS</w:t>
      </w:r>
    </w:p>
    <w:p>
      <w:r>
        <w:t>DS-2CD2T21G1-ILENS4MM320PCS</w:t>
      </w:r>
    </w:p>
    <w:p>
      <w:r>
        <w:t>CS-2CD2021G1-LENS4MM540PCS</w:t>
      </w:r>
    </w:p>
    <w:p>
      <w:r>
        <w:t>DS-2CD2121G0-LENS2.8MM336PCS</w:t>
      </w:r>
    </w:p>
    <w:p>
      <w:r>
        <w:t>DS2CD2143G2-1U LENS2.8MM189PCS</w:t>
      </w:r>
    </w:p>
    <w:p>
      <w:r>
        <w:t>DS-2CD2T43G2-4ILENS4MM36 PCS</w:t>
      </w:r>
    </w:p>
    <w:p>
      <w:r>
        <w:t>952</w:t>
      </w:r>
    </w:p>
    <w:p>
      <w:r>
        <w:t>DS2CD2043G2ULENS4MM270PCS</w:t>
      </w:r>
    </w:p>
    <w:p>
      <w:r>
        <w:t>DS2CD2T43G2-21LENS4MM90PCS</w:t>
      </w:r>
    </w:p>
    <w:p>
      <w:r>
        <w:t>DS-2CD1021G2-LIULENS4MM 1170PCS</w:t>
      </w:r>
    </w:p>
    <w:p>
      <w:r>
        <w:t>GTY</w:t>
      </w:r>
    </w:p>
    <w:p>
      <w:r>
        <w:t>OS-2CD1321G2-LIULENS2.8MM600PCS</w:t>
      </w:r>
    </w:p>
    <w:p>
      <w:r>
        <w:t>PHAN</w:t>
      </w:r>
    </w:p>
    <w:p>
      <w:r>
        <w:t>DS-2CD1121G2-LIU LENS 2.8MM783 PCS</w:t>
      </w:r>
    </w:p>
    <w:p>
      <w:r>
        <w:t>DS-2CD3123G2-1SUTRC-31H45D85-PC-T LENS 6MM126</w:t>
      </w:r>
    </w:p>
    <w:p>
      <w:r>
        <w:t>N TOA</w:t>
      </w:r>
    </w:p>
    <w:p>
      <w:r>
        <w:t>PCS-</w:t>
      </w:r>
    </w:p>
    <w:p>
      <w:r>
        <w:t>DS-2CD3T23G2-4IS LENS 6MM48PCS</w:t>
      </w:r>
    </w:p>
    <w:p>
      <w:r>
        <w:t>DS.2TD2617-6/QA2PCS</w:t>
      </w:r>
    </w:p>
    <w:p>
      <w:r>
        <w:t>DS-2CD1047G2H-LIUFLENS4MM 198 PCS</w:t>
      </w:r>
    </w:p>
    <w:p>
      <w:r>
        <w:t>(SEE ATTACHMENT</w:t>
      </w:r>
    </w:p>
    <w:p>
      <w:r>
        <w:t>11.Declaration by Ihe exporter</w:t>
      </w:r>
    </w:p>
    <w:p>
      <w:r>
        <w:t>12.Certification</w:t>
      </w:r>
    </w:p>
    <w:p>
      <w:r>
        <w:t>The undersigned hereby declares that the above details and statements</w:t>
      </w:r>
    </w:p>
    <w:p>
      <w:r>
        <w:t>It is hereby certitied that the declaration by the exporter is correct</w:t>
      </w:r>
    </w:p>
    <w:p>
      <w:r>
        <w:t>are correct that all the goods were produced in China andthat they comply</w:t>
      </w:r>
    </w:p>
    <w:p>
      <w:r>
        <w:t>with the Rules of Origin of the People's Republic of China</w:t>
      </w:r>
    </w:p>
    <w:p>
      <w:r>
        <w:t>HANGZHOU HIXVISON TECHNOLOGY CO.LID</w:t>
      </w:r>
    </w:p>
    <w:p>
      <w:r>
        <w:t>(M)</w:t>
      </w:r>
    </w:p>
    <w:p>
      <w:r>
        <w:t>7</w:t>
      </w:r>
    </w:p>
    <w:p>
      <w:r>
        <w:t>CHINA COUNCI</w:t>
      </w:r>
    </w:p>
    <w:p>
      <w:r>
        <w:t>ATIVE</w:t>
      </w:r>
    </w:p>
    <w:p>
      <w:r>
        <w:t>SER</w:t>
      </w:r>
    </w:p>
    <w:p>
      <w:r>
        <w:t>EFANG.</w:t>
      </w:r>
    </w:p>
    <w:p>
      <w:r>
        <w:t>IN</w:t>
      </w:r>
    </w:p>
    <w:p>
      <w:r>
        <w:t>HANGZI</w:t>
      </w:r>
    </w:p>
    <w:p>
      <w:r>
        <w:t>FAX:0571-850</w:t>
      </w:r>
    </w:p>
    <w:p>
      <w:r>
        <w:t>71-87008551</w:t>
      </w:r>
    </w:p>
    <w:p>
      <w:r>
        <w:t>HANGZHOU.CHINAJUN.04,2024</w:t>
      </w:r>
    </w:p>
    <w:p>
      <w:r>
        <w:t>HANGZHOUCHINAJUN.042024</w:t>
      </w:r>
    </w:p>
    <w:p>
      <w:r>
        <w:t>Place and dalesignature and stamp of authorized signatory</w:t>
      </w:r>
    </w:p>
    <w:p>
      <w:r>
        <w:t>Place and date,signature and stamp of certifying authority</w:t>
      </w:r>
    </w:p>
    <w:p>
      <w:r>
        <w:t>page 1of4</w:t>
      </w:r>
    </w:p>
    <w:p>
      <w:r>
        <w:t>Attachment</w:t>
      </w:r>
    </w:p>
    <w:p>
      <w:r>
        <w:t>Serial No.</w:t>
      </w:r>
    </w:p>
    <w:p>
      <w:r>
        <w:t>CCPIT3602402667931</w:t>
      </w:r>
    </w:p>
    <w:p>
      <w:r>
        <w:t>Certificate No.24C3301M3571/00912</w:t>
      </w:r>
    </w:p>
    <w:p>
      <w:r>
        <w:t>6.Marks and numbers</w:t>
      </w:r>
    </w:p>
    <w:p>
      <w:r>
        <w:t>7.Number and kind of packagesdescription of goods</w:t>
      </w:r>
    </w:p>
    <w:p>
      <w:r>
        <w:t>8.H.S.Code</w:t>
      </w:r>
    </w:p>
    <w:p>
      <w:r>
        <w:t>9.Quantity</w:t>
      </w:r>
    </w:p>
    <w:p>
      <w:r>
        <w:t>10.Number</w:t>
      </w:r>
    </w:p>
    <w:p>
      <w:r>
        <w:t>and daie of</w:t>
      </w:r>
    </w:p>
    <w:p>
      <w:r>
        <w:t>invoices</w:t>
      </w:r>
    </w:p>
    <w:p>
      <w:r>
        <w:t>A24011321062</w:t>
      </w:r>
    </w:p>
    <w:p>
      <w:r>
        <w:t>DS-2CD1T47G2H-LIUF LENS 4MM 360PCS</w:t>
      </w:r>
    </w:p>
    <w:p>
      <w:r>
        <w:t>DS-2CD1127G2H-LIUF LENS2.8MM180PCS</w:t>
      </w:r>
    </w:p>
    <w:p>
      <w:r>
        <w:t>DS-2CD3021G0-MF50PCS</w:t>
      </w:r>
    </w:p>
    <w:p>
      <w:r>
        <w:t>DS-2CD2023G2-IU LENS4MM256 PCS</w:t>
      </w:r>
    </w:p>
    <w:p>
      <w:r>
        <w:t>DS-2DE7A232IW-AEB WITH ADAPTER 10PCS</w:t>
      </w:r>
    </w:p>
    <w:p>
      <w:r>
        <w:t>DS-2DE7A225IW-AEB WITHADAPTER 8 PCS</w:t>
      </w:r>
    </w:p>
    <w:p>
      <w:r>
        <w:t>DS-2CD2T23G2-4LENS4MM 180PCS</w:t>
      </w:r>
    </w:p>
    <w:p>
      <w:r>
        <w:t>DS-2CE10DF0T-FS LENS 3.6MM 144PCS</w:t>
      </w:r>
    </w:p>
    <w:p>
      <w:r>
        <w:t>DS-2CE76HOT-ITMFSLENS3.6MM80 PCS</w:t>
      </w:r>
    </w:p>
    <w:p>
      <w:r>
        <w:t>DS-2CE76D0T-EXLPF LENS2.8MM 504PCS</w:t>
      </w:r>
    </w:p>
    <w:p>
      <w:r>
        <w:t>DS-2CE76D0T-EXLMF LENS2.8MM252PCS</w:t>
      </w:r>
    </w:p>
    <w:p>
      <w:r>
        <w:t>DIGITAL VIDEO RECORDER &amp; NETWORK VIDEORECORDER</w:t>
      </w:r>
    </w:p>
    <w:p>
      <w:r>
        <w:t>DVR&amp;NVR</w:t>
      </w:r>
    </w:p>
    <w:p>
      <w:r>
        <w:t>DS-9664NI-M16 64CH INCLUDING MOUSE,CABLES AND</w:t>
      </w:r>
    </w:p>
    <w:p>
      <w:r>
        <w:t>ADAPTER 13 PCS</w:t>
      </w:r>
    </w:p>
    <w:p>
      <w:r>
        <w:t>DS-96128NI-M16 128CH INCLUDING MOUSE.CABLES AND</w:t>
      </w:r>
    </w:p>
    <w:p>
      <w:r>
        <w:t>ADAPTER1PCS</w:t>
      </w:r>
    </w:p>
    <w:p>
      <w:r>
        <w:t>DS-9632NI-M16 32CH INCLUDING MOUSE.CABLES AND</w:t>
      </w:r>
    </w:p>
    <w:p>
      <w:r>
        <w:t>ADAPTER4PCS</w:t>
      </w:r>
    </w:p>
    <w:p>
      <w:r>
        <w:t>DS-9632NI-M8 32CHINCLUDING MOUSE.CABLESAND</w:t>
      </w:r>
    </w:p>
    <w:p>
      <w:r>
        <w:t>ADAPTER2PCS</w:t>
      </w:r>
    </w:p>
    <w:p>
      <w:r>
        <w:t>SH-NVR64-LH8 64CH INCLUDING MOUSE.CABLES AND</w:t>
      </w:r>
    </w:p>
    <w:p>
      <w:r>
        <w:t>ADAPTER2PCS</w:t>
      </w:r>
    </w:p>
    <w:p>
      <w:r>
        <w:t>DS-7616NXI-K216CH INCLUDING MOUSE.CABLES AND</w:t>
      </w:r>
    </w:p>
    <w:p>
      <w:r>
        <w:t>ADAPTER60PCS</w:t>
      </w:r>
    </w:p>
    <w:p>
      <w:r>
        <w:t>DS-7104NI-Q1/M4CH INCLUDING MOUSE.CABLES AND</w:t>
      </w:r>
    </w:p>
    <w:p>
      <w:r>
        <w:t>ADAPTER200PCS</w:t>
      </w:r>
    </w:p>
    <w:p>
      <w:r>
        <w:t>DS-7764NI-M4 G4CHINCLUDING MOUSECABIES AND</w:t>
      </w:r>
    </w:p>
    <w:p>
      <w:r>
        <w:t>ADAPTER 10PCS</w:t>
      </w:r>
    </w:p>
    <w:p>
      <w:r>
        <w:t>DS-7732NI-M432CH INCLUDING MOUSE.CABLES AND</w:t>
      </w:r>
    </w:p>
    <w:p>
      <w:r>
        <w:t>(SEEATTACHMENT)</w:t>
      </w:r>
    </w:p>
    <w:p>
      <w:r>
        <w:t>11.Declaration by lhe exporter</w:t>
      </w:r>
    </w:p>
    <w:p>
      <w:r>
        <w:t>12.Certification</w:t>
      </w:r>
    </w:p>
    <w:p>
      <w:r>
        <w:t>The undersigned hereby declares that the above details and slalements</w:t>
      </w:r>
    </w:p>
    <w:p>
      <w:r>
        <w:t>It is hereby certified that the declaration by the exporter is correct.</w:t>
      </w:r>
    </w:p>
    <w:p>
      <w:r>
        <w:t>are correct.that all the goods were produced in China and that they comply</w:t>
      </w:r>
    </w:p>
    <w:p>
      <w:r>
        <w:t>with the Rules of Origin of the People's Republic ol China.</w:t>
      </w:r>
    </w:p>
    <w:p>
      <w:r>
        <w:t>HANGZHOU HIXVIS.ON TECHNOLOGY CO.LTD</w:t>
      </w:r>
    </w:p>
    <w:p>
      <w:r>
        <w:t>LONGHH</w:t>
      </w:r>
    </w:p>
    <w:p>
      <w:r>
        <w:t>CENTERN</w:t>
      </w:r>
    </w:p>
    <w:p>
      <w:r>
        <w:t>ANGR</w:t>
      </w:r>
    </w:p>
    <w:p>
      <w:r>
        <w:t>FAX:0571-8500</w:t>
      </w:r>
    </w:p>
    <w:p>
      <w:r>
        <w:t>1-87008561</w:t>
      </w:r>
    </w:p>
    <w:p>
      <w:r>
        <w:t>HANGZHOU.CHINA JUN.04.2024</w:t>
      </w:r>
    </w:p>
    <w:p>
      <w:r>
        <w:t>HANGZHOU.GHINAJUN 042024</w:t>
      </w:r>
    </w:p>
    <w:p>
      <w:r>
        <w:t>Place and datesignature and stamp of authorized signatory</w:t>
      </w:r>
    </w:p>
    <w:p>
      <w:r>
        <w:t>Place and date,signature and slamp ot certifying authority</w:t>
      </w:r>
    </w:p>
    <w:p>
      <w:r>
        <w:t>page 2of4</w:t>
      </w:r>
    </w:p>
    <w:p>
      <w:r>
        <w:t>Attachment</w:t>
      </w:r>
    </w:p>
    <w:p>
      <w:r>
        <w:t>Serial No.</w:t>
      </w:r>
    </w:p>
    <w:p>
      <w:r>
        <w:t>CCPIT3602402667931</w:t>
      </w:r>
    </w:p>
    <w:p>
      <w:r>
        <w:t>Certificate No.24C3301M3571/00912</w:t>
      </w:r>
    </w:p>
    <w:p>
      <w:r>
        <w:t>6.Marks and numbers</w:t>
      </w:r>
    </w:p>
    <w:p>
      <w:r>
        <w:t>7.Number and kind of packages description of goods</w:t>
      </w:r>
    </w:p>
    <w:p>
      <w:r>
        <w:t>8.H.S.Code</w:t>
      </w:r>
    </w:p>
    <w:p>
      <w:r>
        <w:t>9.Quantity</w:t>
      </w:r>
    </w:p>
    <w:p>
      <w:r>
        <w:t>10.Number</w:t>
      </w:r>
    </w:p>
    <w:p>
      <w:r>
        <w:t>and date of</w:t>
      </w:r>
    </w:p>
    <w:p>
      <w:r>
        <w:t>invoices</w:t>
      </w:r>
    </w:p>
    <w:p>
      <w:r>
        <w:t>A24011321002</w:t>
      </w:r>
    </w:p>
    <w:p>
      <w:r>
        <w:t>MAY.28.2024</w:t>
      </w:r>
    </w:p>
    <w:p>
      <w:r>
        <w:t>ADAPTER5 PCS</w:t>
      </w:r>
    </w:p>
    <w:p>
      <w:r>
        <w:t>DS7332HUHI-M4/S 32CHINCLUDING MOUSECABLES AND</w:t>
      </w:r>
    </w:p>
    <w:p>
      <w:r>
        <w:t>ADAPTER4 PCS</w:t>
      </w:r>
    </w:p>
    <w:p>
      <w:r>
        <w:t>OS-7608NXI-K1 8CHINCLUDING MOUSE,CABLES AND</w:t>
      </w:r>
    </w:p>
    <w:p>
      <w:r>
        <w:t>ADAPTER 160PCS</w:t>
      </w:r>
    </w:p>
    <w:p>
      <w:r>
        <w:t>DS-7608NXI-K2 8CH INCLUDING MOUSE,CABLES AND</w:t>
      </w:r>
    </w:p>
    <w:p>
      <w:r>
        <w:t>ADAPTER 12PCS</w:t>
      </w:r>
    </w:p>
    <w:p>
      <w:r>
        <w:t>DS-7608NXI-K1/8P 8CH INCLUDING MOUSECABLES AND</w:t>
      </w:r>
    </w:p>
    <w:p>
      <w:r>
        <w:t>ADAPTER6PCS</w:t>
      </w:r>
    </w:p>
    <w:p>
      <w:r>
        <w:t>DS-7716NI-M4 16CH INCLUDING MOUSE,CABLES AND</w:t>
      </w:r>
    </w:p>
    <w:p>
      <w:r>
        <w:t>ADAPTER 1PCS</w:t>
      </w:r>
    </w:p>
    <w:p>
      <w:r>
        <w:t>DS-760SNI-M2 8CH INCLUDING MOUSE.CABLES AND</w:t>
      </w:r>
    </w:p>
    <w:p>
      <w:r>
        <w:t>ADAPTER 1PCS</w:t>
      </w:r>
    </w:p>
    <w:p>
      <w:r>
        <w:t>CABLE</w:t>
      </w:r>
    </w:p>
    <w:p>
      <w:r>
        <w:t>DS-1LN6UZC0300PCS</w:t>
      </w:r>
    </w:p>
    <w:p>
      <w:r>
        <w:t>DS-1LN5EUEC0370PCS</w:t>
      </w:r>
    </w:p>
    <w:p>
      <w:r>
        <w:t>DS-1LN6-UU 50PCS</w:t>
      </w:r>
    </w:p>
    <w:p>
      <w:r>
        <w:t>ACCESS CONTROL</w:t>
      </w:r>
    </w:p>
    <w:p>
      <w:r>
        <w:t>DS-K1T802M55PCS</w:t>
      </w:r>
    </w:p>
    <w:p>
      <w:r>
        <w:t>SH-K179343MFX11PCS</w:t>
      </w:r>
    </w:p>
    <w:p>
      <w:r>
        <w:t>DS-K1107AM11PCS</w:t>
      </w:r>
    </w:p>
    <w:p>
      <w:r>
        <w:t>DS-K1F600U-D6E-F2PCS</w:t>
      </w:r>
    </w:p>
    <w:p>
      <w:r>
        <w:t>DS-K2602T5 PCS</w:t>
      </w:r>
    </w:p>
    <w:p>
      <w:r>
        <w:t>DS-K2604T2PCS</w:t>
      </w:r>
    </w:p>
    <w:p>
      <w:r>
        <w:t>DS-K7PEB50PCS</w:t>
      </w:r>
    </w:p>
    <w:p>
      <w:r>
        <w:t>DS-K7P0350PCS</w:t>
      </w:r>
    </w:p>
    <w:p>
      <w:r>
        <w:t>AMPLIFIER</w:t>
      </w:r>
    </w:p>
    <w:p>
      <w:r>
        <w:t>DS-QAE0A60G1-VB40PCS</w:t>
      </w:r>
    </w:p>
    <w:p>
      <w:r>
        <w:t>LOCK</w:t>
      </w:r>
    </w:p>
    <w:p>
      <w:r>
        <w:t>DS-K4T10820PCS</w:t>
      </w:r>
    </w:p>
    <w:p>
      <w:r>
        <w:t>(SEEATTACHMENT)</w:t>
      </w:r>
    </w:p>
    <w:p>
      <w:r>
        <w:t>11.Declaration by the exporler</w:t>
      </w:r>
    </w:p>
    <w:p>
      <w:r>
        <w:t>12.Certification</w:t>
      </w:r>
    </w:p>
    <w:p>
      <w:r>
        <w:t>It is hereby certified that the declaration by the exporter is correct.</w:t>
      </w:r>
    </w:p>
    <w:p>
      <w:r>
        <w:t>are correct. that all the goods were produced in China and that they comply</w:t>
      </w:r>
    </w:p>
    <w:p>
      <w:r>
        <w:t>with the Rules of Origin of the Peopie's Republic ot China</w:t>
      </w:r>
    </w:p>
    <w:p>
      <w:r>
        <w:t>(63M)</w:t>
      </w:r>
    </w:p>
    <w:p>
      <w:r>
        <w:t>HANGZHOU HIKVISON TECHNCLOGY CO.LTD</w:t>
      </w:r>
    </w:p>
    <w:p>
      <w:r>
        <w:t>HINACOL</w:t>
      </w:r>
    </w:p>
    <w:p>
      <w:r>
        <w:t>BUILOANG</w:t>
      </w:r>
    </w:p>
    <w:p>
      <w:r>
        <w:t>TIVE</w:t>
      </w:r>
    </w:p>
    <w:p>
      <w:r>
        <w:t>EFANGRG</w:t>
      </w:r>
    </w:p>
    <w:p>
      <w:r>
        <w:t>FAX:0571-8500</w:t>
      </w:r>
    </w:p>
    <w:p>
      <w:r>
        <w:t>-87008551</w:t>
      </w:r>
    </w:p>
    <w:p>
      <w:r>
        <w:t>HANGZHOU.CHINA JUN 04.2024</w:t>
      </w:r>
    </w:p>
    <w:p>
      <w:r>
        <w:t>HANGZHOU,CHINAJUN.042024</w:t>
      </w:r>
    </w:p>
    <w:p>
      <w:r>
        <w:t>Place and dalesignalure and stamp of authorized signatory</w:t>
      </w:r>
    </w:p>
    <w:p>
      <w:r>
        <w:t>Place and date signature and stamp oi cerlitying authority</w:t>
      </w:r>
    </w:p>
    <w:p>
      <w:r>
        <w:t>page 3 of4</w:t>
      </w:r>
    </w:p>
    <w:p>
      <w:r>
        <w:t>Attachment</w:t>
      </w:r>
    </w:p>
    <w:p>
      <w:r>
        <w:t>Serial No.</w:t>
      </w:r>
    </w:p>
    <w:p>
      <w:r>
        <w:t>CCPIT3602402667931</w:t>
      </w:r>
    </w:p>
    <w:p>
      <w:r>
        <w:t>Certificate No.24C3301M3571/00912</w:t>
      </w:r>
    </w:p>
    <w:p>
      <w:r>
        <w:t>6.Marks and numbers</w:t>
      </w:r>
    </w:p>
    <w:p>
      <w:r>
        <w:t>7.Number and kind of packagesdescriplion of goods</w:t>
      </w:r>
    </w:p>
    <w:p>
      <w:r>
        <w:t>8.H.S.Code</w:t>
      </w:r>
    </w:p>
    <w:p>
      <w:r>
        <w:t>9.Quanlity</w:t>
      </w:r>
    </w:p>
    <w:p>
      <w:r>
        <w:t>10.Number</w:t>
      </w:r>
    </w:p>
    <w:p>
      <w:r>
        <w:t>and dale of</w:t>
      </w:r>
    </w:p>
    <w:p>
      <w:r>
        <w:t>invoices</w:t>
      </w:r>
    </w:p>
    <w:p>
      <w:r>
        <w:t>MAY28.2024</w:t>
      </w:r>
    </w:p>
    <w:p>
      <w:r>
        <w:t>DS-K4H258S50PCS</w:t>
      </w:r>
    </w:p>
    <w:p>
      <w:r>
        <w:t>SCREENMONITORS</w:t>
      </w:r>
    </w:p>
    <w:p>
      <w:r>
        <w:t>DS-D2046LU-Y 1PCS</w:t>
      </w:r>
    </w:p>
    <w:p>
      <w:r>
        <w:t>BRACKET</w:t>
      </w:r>
    </w:p>
    <w:p>
      <w:r>
        <w:t>DS-1663ZJ 10PCS</w:t>
      </w:r>
    </w:p>
    <w:p>
      <w:r>
        <w:t>DS-K4H258-LZ50PCS</w:t>
      </w:r>
    </w:p>
    <w:p>
      <w:r>
        <w:t>DS-KABV6113-RS25 PCS</w:t>
      </w:r>
    </w:p>
    <w:p>
      <w:r>
        <w:t>DS-DN46C2M/B 1PCS</w:t>
      </w:r>
    </w:p>
    <w:p>
      <w:r>
        <w:t>ALARM</w:t>
      </w:r>
    </w:p>
    <w:p>
      <w:r>
        <w:t>ALARMSETINCLUDING 1PC DS-PHA64-LPB AND50PCSDS</w:t>
      </w:r>
    </w:p>
    <w:p>
      <w:r>
        <w:t>PDP18-EG21SET</w:t>
      </w:r>
    </w:p>
    <w:p>
      <w:r>
        <w:t>VIDEODOQR PHONE</w:t>
      </w:r>
    </w:p>
    <w:p>
      <w:r>
        <w:t>VIDEODOOR PHONE SET INCLUDING 1PC DS-KH8520-WTE1</w:t>
      </w:r>
    </w:p>
    <w:p>
      <w:r>
        <w:t>2PCSDS-KH6320-WTE1AND 1PCDS-KV6113-WPE1C25</w:t>
      </w:r>
    </w:p>
    <w:p>
      <w:r>
        <w:t>SETS</w:t>
      </w:r>
    </w:p>
    <w:p>
      <w:r>
        <w:t>11.Declaration by the exporter</w:t>
      </w:r>
    </w:p>
    <w:p>
      <w:r>
        <w:t>12.Certification</w:t>
      </w:r>
    </w:p>
    <w:p>
      <w:r>
        <w:t>The undersigned hereby declares that the above details and slatements</w:t>
      </w:r>
    </w:p>
    <w:p>
      <w:r>
        <w:t>t is hereby certified that the declaration by the exporter is correcl.</w:t>
      </w:r>
    </w:p>
    <w:p>
      <w:r>
        <w:t>are correct,that all the goods were produced in China and that they comply</w:t>
      </w:r>
    </w:p>
    <w:p>
      <w:r>
        <w:t>with the Rules of Origin of the People's Republic of China</w:t>
      </w:r>
    </w:p>
    <w:p>
      <w:r>
        <w:t>R</w:t>
      </w:r>
    </w:p>
    <w:p>
      <w:r>
        <w:t>HANGZHOU HIKVISON TECHNCLOGY CO.LTD</w:t>
      </w:r>
    </w:p>
    <w:p>
      <w:r>
        <w:t>CHINA COUNCIL</w:t>
      </w:r>
    </w:p>
    <w:p>
      <w:r>
        <w:t>ERVI</w:t>
      </w:r>
    </w:p>
    <w:p>
      <w:r>
        <w:t>HANGZHO</w:t>
      </w:r>
    </w:p>
    <w:p>
      <w:r>
        <w:t>ANG RO</w:t>
      </w:r>
    </w:p>
    <w:p>
      <w:r>
        <w:t>FAX.0571-85</w:t>
      </w:r>
    </w:p>
    <w:p>
      <w:r>
        <w:t>00855</w:t>
      </w:r>
    </w:p>
    <w:p>
      <w:r>
        <w:t>HANGZHOU.CHINAJUN 04.2024</w:t>
      </w:r>
    </w:p>
    <w:p>
      <w:r>
        <w:t>HANGZHOU.CHINAJUN O4Z024</w:t>
      </w:r>
    </w:p>
    <w:p>
      <w:r>
        <w:t>Place and date signature and stamp of authorized signatory</w:t>
      </w:r>
    </w:p>
    <w:p>
      <w:r>
        <w:t>Place and datesignalure and slamp of cerilying authony</w:t>
      </w:r>
    </w:p>
    <w:p>
      <w:r>
        <w:t>page4014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