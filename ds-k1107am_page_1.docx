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6300"/>
      </w:pPr>
      <w:r>
        <w:rPr>
          <w:sz w:val="68"/>
        </w:rPr>
        <w:t>012952</w:t>
      </w:r>
    </w:p>
    <w:p>
      <w:pPr>
        <w:spacing w:after="0" w:before="0"/>
        <w:ind w:left="15760"/>
      </w:pPr>
      <w:r>
        <w:rPr>
          <w:sz w:val="74"/>
        </w:rPr>
        <w:t>1/3</w:t>
      </w:r>
    </w:p>
    <w:p>
      <w:pPr>
        <w:spacing w:after="0" w:before="0"/>
        <w:ind w:left="6080"/>
      </w:pPr>
      <w:r>
        <w:rPr>
          <w:sz w:val="84"/>
        </w:rPr>
        <w:t>CONG TY</w:t>
      </w:r>
    </w:p>
    <w:p>
      <w:pPr>
        <w:spacing w:after="0" w:before="0"/>
        <w:ind w:left="6120"/>
      </w:pPr>
      <w:r>
        <w:rPr>
          <w:sz w:val="124"/>
        </w:rPr>
        <w:t>CO PHAN</w:t>
      </w:r>
    </w:p>
    <w:p>
      <w:pPr>
        <w:spacing w:after="0" w:before="0"/>
        <w:ind w:left="10440"/>
      </w:pPr>
      <w:r>
        <w:rPr>
          <w:sz w:val="114"/>
        </w:rPr>
        <w:t>ificate of Quality &amp;</w:t>
      </w:r>
    </w:p>
    <w:p>
      <w:pPr>
        <w:spacing w:after="0" w:before="0"/>
        <w:ind w:left="5740"/>
      </w:pPr>
      <w:r>
        <w:rPr>
          <w:sz w:val="100"/>
        </w:rPr>
        <w:t>NHA AN TOAN</w:t>
      </w:r>
    </w:p>
    <w:p>
      <w:pPr>
        <w:spacing w:after="0" w:before="0"/>
        <w:ind w:left="13380"/>
      </w:pPr>
      <w:r>
        <w:rPr>
          <w:sz w:val="98"/>
        </w:rPr>
        <w:t>Quantity</w:t>
      </w:r>
    </w:p>
    <w:p>
      <w:pPr>
        <w:spacing w:after="0" w:before="0"/>
        <w:ind w:left="6100"/>
      </w:pPr>
      <w:r>
        <w:rPr>
          <w:sz w:val="54"/>
        </w:rPr>
        <w:t>SEEURE</w:t>
      </w:r>
    </w:p>
    <w:p>
      <w:pPr>
        <w:spacing w:after="0" w:before="0"/>
        <w:ind w:left="8960"/>
      </w:pPr>
      <w:r>
        <w:rPr>
          <w:sz w:val="64"/>
        </w:rPr>
        <w:t>HOUSE JOINT STOCK COMPANY (NHA AN TOAN.JSC)</w:t>
      </w:r>
    </w:p>
    <w:p>
      <w:pPr>
        <w:spacing w:after="0" w:before="0"/>
        <w:ind w:left="5220"/>
      </w:pPr>
      <w:r>
        <w:rPr>
          <w:sz w:val="64"/>
        </w:rPr>
        <w:t>5TH FLOOR,97-99 LANG HA BUILDING,LANG HA WARD,DONGDA</w:t>
      </w:r>
    </w:p>
    <w:p>
      <w:pPr>
        <w:spacing w:after="0" w:before="0"/>
        <w:ind w:left="5160"/>
      </w:pPr>
      <w:r>
        <w:rPr>
          <w:sz w:val="64"/>
        </w:rPr>
        <w:t>DISTRICT,HANOI,VIETNAM</w:t>
      </w:r>
    </w:p>
    <w:p>
      <w:pPr>
        <w:spacing w:after="0" w:before="0"/>
        <w:ind w:left="5220"/>
      </w:pPr>
      <w:r>
        <w:rPr>
          <w:sz w:val="64"/>
        </w:rPr>
        <w:t>We,Hangzhou Hikvision Technology Co.Ltd,certify on May 28,2024 the products called</w:t>
      </w:r>
    </w:p>
    <w:p>
      <w:pPr>
        <w:spacing w:after="0" w:before="0"/>
        <w:ind w:left="5160"/>
      </w:pPr>
      <w:r>
        <w:rPr>
          <w:sz w:val="62"/>
        </w:rPr>
        <w:t>for by Sales Contract No.HIKNHA0524-03 CI No.A24011321062) are furnished in</w:t>
      </w:r>
    </w:p>
    <w:p>
      <w:pPr>
        <w:spacing w:after="0" w:before="0"/>
        <w:ind w:left="5120"/>
      </w:pPr>
      <w:r>
        <w:rPr>
          <w:sz w:val="64"/>
        </w:rPr>
        <w:t>accordance with all applicable requirements.We further certify that the products are of the</w:t>
      </w:r>
    </w:p>
    <w:p>
      <w:pPr>
        <w:spacing w:after="0" w:before="0"/>
        <w:ind w:left="5160"/>
      </w:pPr>
      <w:r>
        <w:rPr>
          <w:sz w:val="62"/>
        </w:rPr>
        <w:t>quality specified and conform in all respects with the contract requirements and standards</w:t>
      </w:r>
    </w:p>
    <w:p>
      <w:pPr>
        <w:spacing w:after="0" w:before="0"/>
        <w:ind w:left="5160"/>
      </w:pPr>
      <w:r>
        <w:rPr>
          <w:sz w:val="62"/>
        </w:rPr>
        <w:t>and are in the quantity shown on below.We further certify the goods are brand new,unused</w:t>
      </w:r>
    </w:p>
    <w:p>
      <w:pPr>
        <w:spacing w:after="0" w:before="0"/>
        <w:ind w:left="5120"/>
      </w:pPr>
      <w:r>
        <w:rPr>
          <w:sz w:val="64"/>
        </w:rPr>
        <w:t>and of first quality.</w:t>
      </w:r>
    </w:p>
    <w:p>
      <w:pPr>
        <w:spacing w:after="0" w:before="0"/>
        <w:ind w:left="12020"/>
      </w:pPr>
      <w:r>
        <w:rPr>
          <w:sz w:val="64"/>
        </w:rPr>
        <w:t>Quantities and Descriptions</w:t>
      </w:r>
    </w:p>
    <w:p>
      <w:pPr>
        <w:spacing w:after="0" w:before="0"/>
        <w:ind w:left="24940"/>
      </w:pPr>
      <w:r>
        <w:rPr>
          <w:sz w:val="80"/>
        </w:rPr>
        <w:t>Quantity</w:t>
      </w:r>
    </w:p>
    <w:p>
      <w:pPr>
        <w:spacing w:after="0" w:before="0"/>
        <w:ind w:left="5340"/>
      </w:pPr>
      <w:r>
        <w:rPr>
          <w:sz w:val="80"/>
        </w:rPr>
        <w:t>CAMERA</w:t>
      </w:r>
    </w:p>
    <w:p>
      <w:pPr>
        <w:spacing w:after="0" w:before="0"/>
        <w:ind w:left="5260"/>
      </w:pPr>
      <w:r>
        <w:rPr>
          <w:sz w:val="64"/>
        </w:rPr>
        <w:t>HE-2NC5T27A2-LM</w:t>
      </w:r>
    </w:p>
    <w:p>
      <w:pPr>
        <w:spacing w:after="0" w:before="0"/>
        <w:ind w:left="25060"/>
      </w:pPr>
      <w:r>
        <w:rPr>
          <w:sz w:val="68"/>
        </w:rPr>
        <w:t>200PCS</w:t>
      </w:r>
    </w:p>
    <w:p>
      <w:pPr>
        <w:spacing w:after="0" w:before="0"/>
        <w:ind w:left="5420"/>
      </w:pPr>
      <w:r>
        <w:rPr>
          <w:sz w:val="64"/>
        </w:rPr>
        <w:t>iDS-2CD7026G0/EP-IHSY</w:t>
      </w:r>
    </w:p>
    <w:p>
      <w:pPr>
        <w:spacing w:after="0" w:before="0"/>
        <w:ind w:left="25060"/>
      </w:pPr>
      <w:r>
        <w:rPr>
          <w:sz w:val="74"/>
        </w:rPr>
        <w:t>24 PCS</w:t>
      </w:r>
    </w:p>
    <w:p>
      <w:pPr>
        <w:spacing w:after="0" w:before="0"/>
        <w:ind w:left="5420"/>
      </w:pPr>
      <w:r>
        <w:rPr>
          <w:sz w:val="64"/>
        </w:rPr>
        <w:t>DS-2DE4415IW-DE</w:t>
      </w:r>
    </w:p>
    <w:p>
      <w:pPr>
        <w:spacing w:after="0" w:before="0"/>
        <w:ind w:left="20240"/>
      </w:pPr>
      <w:r>
        <w:rPr>
          <w:sz w:val="54"/>
        </w:rPr>
        <w:t>with adapter</w:t>
      </w:r>
    </w:p>
    <w:p>
      <w:pPr>
        <w:spacing w:after="0" w:before="0"/>
        <w:ind w:left="25060"/>
      </w:pPr>
      <w:r>
        <w:rPr>
          <w:sz w:val="68"/>
        </w:rPr>
        <w:t>6PCS</w:t>
      </w:r>
    </w:p>
    <w:p>
      <w:pPr>
        <w:spacing w:after="0" w:before="0"/>
        <w:ind w:left="5420"/>
      </w:pPr>
      <w:r>
        <w:rPr>
          <w:sz w:val="64"/>
        </w:rPr>
        <w:t>DS-2CD1323G2-LIUF</w:t>
      </w:r>
    </w:p>
    <w:p>
      <w:pPr>
        <w:spacing w:after="0" w:before="0"/>
        <w:ind w:left="16740"/>
      </w:pPr>
      <w:r>
        <w:rPr>
          <w:sz w:val="52"/>
        </w:rPr>
        <w:t>Lens2.8mm</w:t>
      </w:r>
    </w:p>
    <w:p>
      <w:pPr>
        <w:spacing w:after="0" w:before="0"/>
        <w:ind w:left="25060"/>
      </w:pPr>
      <w:r>
        <w:rPr>
          <w:sz w:val="68"/>
        </w:rPr>
        <w:t>243PCS</w:t>
      </w:r>
    </w:p>
    <w:p>
      <w:pPr>
        <w:spacing w:after="0" w:before="0"/>
        <w:ind w:left="5420"/>
      </w:pPr>
      <w:r>
        <w:rPr>
          <w:sz w:val="48"/>
        </w:rPr>
        <w:t>DS-2CD2623G2-ZS</w:t>
      </w:r>
    </w:p>
    <w:p>
      <w:pPr>
        <w:spacing w:after="0" w:before="0"/>
        <w:ind w:left="25060"/>
      </w:pPr>
      <w:r>
        <w:rPr>
          <w:sz w:val="70"/>
        </w:rPr>
        <w:t>63PCS</w:t>
      </w:r>
    </w:p>
    <w:p>
      <w:pPr>
        <w:spacing w:after="0" w:before="0"/>
        <w:ind w:left="5420"/>
      </w:pPr>
      <w:r>
        <w:rPr>
          <w:sz w:val="50"/>
        </w:rPr>
        <w:t>DS-2CD2D25G1/M-D/NF</w:t>
      </w:r>
    </w:p>
    <w:p>
      <w:pPr>
        <w:spacing w:after="0" w:before="0"/>
        <w:ind w:left="16680"/>
      </w:pPr>
      <w:r>
        <w:rPr>
          <w:sz w:val="54"/>
        </w:rPr>
        <w:t>Lens2.8mm</w:t>
      </w:r>
    </w:p>
    <w:p>
      <w:pPr>
        <w:spacing w:after="0" w:before="0"/>
        <w:ind w:left="25060"/>
      </w:pPr>
      <w:r>
        <w:rPr>
          <w:sz w:val="68"/>
        </w:rPr>
        <w:t>45PCS</w:t>
      </w:r>
    </w:p>
    <w:p>
      <w:pPr>
        <w:spacing w:after="0" w:before="0"/>
        <w:ind w:left="5420"/>
      </w:pPr>
      <w:r>
        <w:rPr>
          <w:sz w:val="64"/>
        </w:rPr>
        <w:t>DS-2CD2T41G1-1</w:t>
      </w:r>
    </w:p>
    <w:p>
      <w:pPr>
        <w:spacing w:after="0" w:before="0"/>
        <w:ind w:left="16680"/>
      </w:pPr>
      <w:r>
        <w:rPr>
          <w:sz w:val="52"/>
        </w:rPr>
        <w:t>Lens4mm</w:t>
      </w:r>
    </w:p>
    <w:p>
      <w:pPr>
        <w:spacing w:after="0" w:before="0"/>
        <w:ind w:left="25100"/>
      </w:pPr>
      <w:r>
        <w:rPr>
          <w:sz w:val="68"/>
        </w:rPr>
        <w:t>160PCS</w:t>
      </w:r>
    </w:p>
    <w:p>
      <w:pPr>
        <w:spacing w:after="0" w:before="0"/>
        <w:ind w:left="5360"/>
      </w:pPr>
      <w:r>
        <w:rPr>
          <w:sz w:val="64"/>
        </w:rPr>
        <w:t>DS-2CD2T21G1-</w:t>
      </w:r>
    </w:p>
    <w:p>
      <w:pPr>
        <w:spacing w:after="0" w:before="0"/>
        <w:ind w:left="16680"/>
      </w:pPr>
      <w:r>
        <w:rPr>
          <w:sz w:val="54"/>
        </w:rPr>
        <w:t>Lens4mm</w:t>
      </w:r>
    </w:p>
    <w:p>
      <w:pPr>
        <w:spacing w:after="0" w:before="0"/>
        <w:ind w:left="25060"/>
      </w:pPr>
      <w:r>
        <w:rPr>
          <w:sz w:val="70"/>
        </w:rPr>
        <w:t>320PCS</w:t>
      </w:r>
    </w:p>
    <w:p>
      <w:pPr>
        <w:spacing w:after="0" w:before="0"/>
        <w:ind w:left="5420"/>
      </w:pPr>
      <w:r>
        <w:rPr>
          <w:sz w:val="64"/>
        </w:rPr>
        <w:t>DS-2CD2021G1-I</w:t>
      </w:r>
    </w:p>
    <w:p>
      <w:pPr>
        <w:spacing w:after="0" w:before="0"/>
        <w:ind w:left="16680"/>
      </w:pPr>
      <w:r>
        <w:rPr>
          <w:sz w:val="54"/>
        </w:rPr>
        <w:t>Lens4mm</w:t>
      </w:r>
    </w:p>
    <w:p>
      <w:pPr>
        <w:spacing w:after="0" w:before="0"/>
        <w:ind w:left="25040"/>
      </w:pPr>
      <w:r>
        <w:rPr>
          <w:sz w:val="86"/>
        </w:rPr>
        <w:t>540PCS</w:t>
      </w:r>
    </w:p>
    <w:p>
      <w:pPr>
        <w:spacing w:after="0" w:before="0"/>
        <w:ind w:left="5460"/>
      </w:pPr>
      <w:r>
        <w:rPr>
          <w:sz w:val="48"/>
        </w:rPr>
        <w:t>DS-2CD2121G0-1</w:t>
      </w:r>
    </w:p>
    <w:p>
      <w:pPr>
        <w:spacing w:after="0" w:before="0"/>
        <w:ind w:left="16680"/>
      </w:pPr>
      <w:r>
        <w:rPr>
          <w:sz w:val="52"/>
        </w:rPr>
        <w:t>Lens2.8mm</w:t>
      </w:r>
    </w:p>
    <w:p>
      <w:pPr>
        <w:spacing w:after="0" w:before="0"/>
        <w:ind w:left="25100"/>
      </w:pPr>
      <w:r>
        <w:rPr>
          <w:sz w:val="68"/>
        </w:rPr>
        <w:t>336PCS</w:t>
      </w:r>
    </w:p>
    <w:p>
      <w:pPr>
        <w:spacing w:after="0" w:before="0"/>
        <w:ind w:left="5360"/>
      </w:pPr>
      <w:r>
        <w:rPr>
          <w:sz w:val="64"/>
        </w:rPr>
        <w:t>DS-2CD2143G2-IU</w:t>
      </w:r>
    </w:p>
    <w:p>
      <w:pPr>
        <w:spacing w:after="0" w:before="0"/>
        <w:ind w:left="16600"/>
      </w:pPr>
      <w:r>
        <w:rPr>
          <w:sz w:val="80"/>
        </w:rPr>
        <w:t>Lens 2.8mm</w:t>
      </w:r>
    </w:p>
    <w:p>
      <w:pPr>
        <w:spacing w:after="0" w:before="0"/>
        <w:ind w:left="25080"/>
      </w:pPr>
      <w:r>
        <w:rPr>
          <w:sz w:val="86"/>
        </w:rPr>
        <w:t>189PCS</w:t>
      </w:r>
    </w:p>
    <w:p>
      <w:pPr>
        <w:spacing w:after="0" w:before="0"/>
        <w:ind w:left="5360"/>
      </w:pPr>
      <w:r>
        <w:rPr>
          <w:sz w:val="62"/>
        </w:rPr>
        <w:t>DS-2CD2T43G2-41</w:t>
      </w:r>
    </w:p>
    <w:p>
      <w:pPr>
        <w:spacing w:after="0" w:before="0"/>
        <w:ind w:left="16680"/>
      </w:pPr>
      <w:r>
        <w:rPr>
          <w:sz w:val="54"/>
        </w:rPr>
        <w:t>Lens4mm</w:t>
      </w:r>
    </w:p>
    <w:p>
      <w:pPr>
        <w:spacing w:after="0" w:before="0"/>
        <w:ind w:left="25040"/>
      </w:pPr>
      <w:r>
        <w:rPr>
          <w:sz w:val="86"/>
        </w:rPr>
        <w:t>36PCS</w:t>
      </w:r>
    </w:p>
    <w:p>
      <w:pPr>
        <w:spacing w:after="0" w:before="0"/>
        <w:ind w:left="5460"/>
      </w:pPr>
      <w:r>
        <w:rPr>
          <w:sz w:val="50"/>
        </w:rPr>
        <w:t>DS-2CD2043G2-IU</w:t>
      </w:r>
    </w:p>
    <w:p>
      <w:pPr>
        <w:spacing w:after="0" w:before="0"/>
        <w:ind w:left="16680"/>
      </w:pPr>
      <w:r>
        <w:rPr>
          <w:sz w:val="54"/>
        </w:rPr>
        <w:t>Lens4mm</w:t>
      </w:r>
    </w:p>
    <w:p>
      <w:pPr>
        <w:spacing w:after="0" w:before="0"/>
        <w:ind w:left="25060"/>
      </w:pPr>
      <w:r>
        <w:rPr>
          <w:sz w:val="70"/>
        </w:rPr>
        <w:t>270PCS</w:t>
      </w:r>
    </w:p>
    <w:p>
      <w:pPr>
        <w:spacing w:after="0" w:before="0"/>
        <w:ind w:left="5420"/>
      </w:pPr>
      <w:r>
        <w:rPr>
          <w:sz w:val="64"/>
        </w:rPr>
        <w:t>DS-2CD2T43G2-21</w:t>
      </w:r>
    </w:p>
    <w:p>
      <w:pPr>
        <w:spacing w:after="0" w:before="0"/>
        <w:ind w:left="16600"/>
      </w:pPr>
      <w:r>
        <w:rPr>
          <w:sz w:val="80"/>
        </w:rPr>
        <w:t>Lens 4mm</w:t>
      </w:r>
    </w:p>
    <w:p>
      <w:pPr>
        <w:spacing w:after="0" w:before="0"/>
        <w:ind w:left="25100"/>
      </w:pPr>
      <w:r>
        <w:rPr>
          <w:sz w:val="68"/>
        </w:rPr>
        <w:t>90PCS</w:t>
      </w:r>
    </w:p>
    <w:p>
      <w:pPr>
        <w:spacing w:after="0" w:before="0"/>
        <w:ind w:left="5360"/>
      </w:pPr>
      <w:r>
        <w:rPr>
          <w:sz w:val="64"/>
        </w:rPr>
        <w:t>DS-2CD1021G2-LIU</w:t>
      </w:r>
    </w:p>
    <w:p>
      <w:pPr>
        <w:spacing w:after="0" w:before="0"/>
        <w:ind w:left="16680"/>
      </w:pPr>
      <w:r>
        <w:rPr>
          <w:sz w:val="52"/>
        </w:rPr>
        <w:t>Lens4mm</w:t>
      </w:r>
    </w:p>
    <w:p>
      <w:pPr>
        <w:spacing w:after="0" w:before="0"/>
        <w:ind w:left="25100"/>
      </w:pPr>
      <w:r>
        <w:rPr>
          <w:sz w:val="68"/>
        </w:rPr>
        <w:t>1170PCS</w:t>
      </w:r>
    </w:p>
    <w:p>
      <w:pPr>
        <w:spacing w:after="0" w:before="0"/>
        <w:ind w:left="5420"/>
      </w:pPr>
      <w:r>
        <w:rPr>
          <w:sz w:val="64"/>
        </w:rPr>
        <w:t>DS-2CD1321G2-LIU</w:t>
      </w:r>
    </w:p>
    <w:p>
      <w:pPr>
        <w:spacing w:after="0" w:before="0"/>
        <w:ind w:left="16680"/>
      </w:pPr>
      <w:r>
        <w:rPr>
          <w:sz w:val="54"/>
        </w:rPr>
        <w:t>Lens2.8mm</w:t>
      </w:r>
    </w:p>
    <w:p>
      <w:pPr>
        <w:spacing w:after="0" w:before="0"/>
        <w:ind w:left="25040"/>
      </w:pPr>
      <w:r>
        <w:rPr>
          <w:sz w:val="80"/>
        </w:rPr>
        <w:t>600PCS</w:t>
      </w:r>
    </w:p>
    <w:p>
      <w:pPr>
        <w:spacing w:after="0" w:before="0"/>
        <w:ind w:left="5420"/>
      </w:pPr>
      <w:r>
        <w:rPr>
          <w:sz w:val="64"/>
        </w:rPr>
        <w:t>DS-2CD1121G2-LIU</w:t>
      </w:r>
    </w:p>
    <w:p>
      <w:pPr>
        <w:spacing w:after="0" w:before="0"/>
        <w:ind w:left="16640"/>
      </w:pPr>
      <w:r>
        <w:rPr>
          <w:sz w:val="54"/>
        </w:rPr>
        <w:t>Lens2.8mm</w:t>
      </w:r>
    </w:p>
    <w:p>
      <w:pPr>
        <w:spacing w:after="0" w:before="0"/>
        <w:ind w:left="25100"/>
      </w:pPr>
      <w:r>
        <w:rPr>
          <w:sz w:val="74"/>
        </w:rPr>
        <w:t>783PCS</w:t>
      </w:r>
    </w:p>
    <w:p>
      <w:pPr>
        <w:spacing w:after="0" w:before="0"/>
        <w:ind w:left="5360"/>
      </w:pPr>
      <w:r>
        <w:rPr>
          <w:sz w:val="64"/>
        </w:rPr>
        <w:t>DS-2CD3123G2-ISU+Trc-31H45D85-PC-T</w:t>
      </w:r>
    </w:p>
    <w:p>
      <w:pPr>
        <w:spacing w:after="0" w:before="0"/>
        <w:ind w:left="16680"/>
      </w:pPr>
      <w:r>
        <w:rPr>
          <w:sz w:val="54"/>
        </w:rPr>
        <w:t>Lens6mm</w:t>
      </w:r>
    </w:p>
    <w:p>
      <w:pPr>
        <w:spacing w:after="0" w:before="0"/>
        <w:ind w:left="25080"/>
      </w:pPr>
      <w:r>
        <w:rPr>
          <w:sz w:val="82"/>
        </w:rPr>
        <w:t>126PCS</w:t>
      </w:r>
    </w:p>
    <w:p>
      <w:pPr>
        <w:spacing w:after="0" w:before="0"/>
        <w:ind w:left="5360"/>
      </w:pPr>
      <w:r>
        <w:rPr>
          <w:sz w:val="64"/>
        </w:rPr>
        <w:t>DS-2CD3T23G2-4IS</w:t>
      </w:r>
    </w:p>
    <w:p>
      <w:pPr>
        <w:spacing w:after="0" w:before="0"/>
        <w:ind w:left="16640"/>
      </w:pPr>
      <w:r>
        <w:rPr>
          <w:sz w:val="54"/>
        </w:rPr>
        <w:t>Lens 6mm</w:t>
      </w:r>
    </w:p>
    <w:p>
      <w:pPr>
        <w:spacing w:after="0" w:before="0"/>
        <w:ind w:left="25000"/>
      </w:pPr>
      <w:r>
        <w:rPr>
          <w:sz w:val="68"/>
        </w:rPr>
        <w:t>48PCS</w:t>
      </w:r>
    </w:p>
    <w:p>
      <w:pPr>
        <w:spacing w:after="0" w:before="0"/>
        <w:ind w:left="18000"/>
      </w:pPr>
      <w:r>
        <w:rPr>
          <w:sz w:val="194"/>
        </w:rPr>
        <w:t>OAVISIONTECHNOLOGY CO.T</w:t>
      </w:r>
    </w:p>
    <w:p>
      <w:pPr>
        <w:spacing w:after="0" w:before="0"/>
        <w:ind w:left="5160"/>
      </w:pPr>
      <w:r>
        <w:rPr>
          <w:sz w:val="60"/>
        </w:rPr>
        <w:t>1/3</w:t>
      </w:r>
    </w:p>
    <w:sectPr w:rsidR="00FC693F" w:rsidRPr="0006063C" w:rsidSect="00034616">
      <w:pgSz w:w="3686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