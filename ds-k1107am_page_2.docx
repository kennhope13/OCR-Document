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16400"/>
      </w:pPr>
      <w:r>
        <w:rPr>
          <w:sz w:val="58"/>
        </w:rPr>
        <w:t>2/3</w:t>
      </w:r>
    </w:p>
    <w:p>
      <w:pPr>
        <w:spacing w:after="0" w:before="0"/>
        <w:ind w:left="6060"/>
      </w:pPr>
      <w:r>
        <w:rPr>
          <w:sz w:val="74"/>
        </w:rPr>
        <w:t>DS-2TD2617-6/QA</w:t>
      </w:r>
    </w:p>
    <w:p>
      <w:pPr>
        <w:spacing w:after="0" w:before="0"/>
        <w:ind w:left="25800"/>
      </w:pPr>
      <w:r>
        <w:rPr>
          <w:sz w:val="68"/>
        </w:rPr>
        <w:t>2PCS</w:t>
      </w:r>
    </w:p>
    <w:p>
      <w:pPr>
        <w:spacing w:after="0" w:before="0"/>
        <w:ind w:left="6160"/>
      </w:pPr>
      <w:r>
        <w:rPr>
          <w:sz w:val="74"/>
        </w:rPr>
        <w:t>DS-2CD1047G2H-LIUF</w:t>
      </w:r>
    </w:p>
    <w:p>
      <w:pPr>
        <w:spacing w:after="0" w:before="0"/>
        <w:ind w:left="17420"/>
      </w:pPr>
      <w:r>
        <w:rPr>
          <w:sz w:val="54"/>
        </w:rPr>
        <w:t>Lens4mm</w:t>
      </w:r>
    </w:p>
    <w:p>
      <w:pPr>
        <w:spacing w:after="0" w:before="0"/>
        <w:ind w:left="25820"/>
      </w:pPr>
      <w:r>
        <w:rPr>
          <w:sz w:val="80"/>
        </w:rPr>
        <w:t>198PCS</w:t>
      </w:r>
    </w:p>
    <w:p>
      <w:pPr>
        <w:spacing w:after="0" w:before="0"/>
        <w:ind w:left="6260"/>
      </w:pPr>
      <w:r>
        <w:rPr>
          <w:sz w:val="48"/>
        </w:rPr>
        <w:t>DS-2CD1T47G2H-LIUF</w:t>
      </w:r>
    </w:p>
    <w:p>
      <w:pPr>
        <w:spacing w:after="0" w:before="0"/>
        <w:ind w:left="17400"/>
      </w:pPr>
      <w:r>
        <w:rPr>
          <w:sz w:val="66"/>
        </w:rPr>
        <w:t>Lens4mm</w:t>
      </w:r>
    </w:p>
    <w:p>
      <w:pPr>
        <w:spacing w:after="0" w:before="0"/>
        <w:ind w:left="25800"/>
      </w:pPr>
      <w:r>
        <w:rPr>
          <w:sz w:val="68"/>
        </w:rPr>
        <w:t>360PCS</w:t>
      </w:r>
    </w:p>
    <w:p>
      <w:pPr>
        <w:spacing w:after="0" w:before="0"/>
        <w:ind w:left="6200"/>
      </w:pPr>
      <w:r>
        <w:rPr>
          <w:sz w:val="58"/>
        </w:rPr>
        <w:t>DS-2CD1127G2H-LIUF</w:t>
      </w:r>
    </w:p>
    <w:p>
      <w:pPr>
        <w:spacing w:after="0" w:before="0"/>
        <w:ind w:left="17240"/>
      </w:pPr>
      <w:r>
        <w:rPr>
          <w:sz w:val="78"/>
        </w:rPr>
        <w:t>Lens2.8mm</w:t>
      </w:r>
    </w:p>
    <w:p>
      <w:pPr>
        <w:spacing w:after="0" w:before="0"/>
        <w:ind w:left="25820"/>
      </w:pPr>
      <w:r>
        <w:rPr>
          <w:sz w:val="80"/>
        </w:rPr>
        <w:t>180PCS</w:t>
      </w:r>
    </w:p>
    <w:p>
      <w:pPr>
        <w:spacing w:after="0" w:before="0"/>
        <w:ind w:left="6220"/>
      </w:pPr>
      <w:r>
        <w:rPr>
          <w:sz w:val="74"/>
        </w:rPr>
        <w:t>DS-2CD3021G0-IMP</w:t>
      </w:r>
    </w:p>
    <w:p>
      <w:pPr>
        <w:spacing w:after="0" w:before="0"/>
        <w:ind w:left="25720"/>
      </w:pPr>
      <w:r>
        <w:rPr>
          <w:sz w:val="82"/>
        </w:rPr>
        <w:t>50PCS</w:t>
      </w:r>
    </w:p>
    <w:p>
      <w:pPr>
        <w:spacing w:after="0" w:before="0"/>
        <w:ind w:left="6200"/>
      </w:pPr>
      <w:r>
        <w:rPr>
          <w:sz w:val="68"/>
        </w:rPr>
        <w:t>DS-2CD2023G2-IU</w:t>
      </w:r>
    </w:p>
    <w:p>
      <w:pPr>
        <w:spacing w:after="0" w:before="0"/>
        <w:ind w:left="17320"/>
      </w:pPr>
      <w:r>
        <w:rPr>
          <w:sz w:val="54"/>
        </w:rPr>
        <w:t>Lens4mm</w:t>
      </w:r>
    </w:p>
    <w:p>
      <w:pPr>
        <w:spacing w:after="0" w:before="0"/>
        <w:ind w:left="25740"/>
      </w:pPr>
      <w:r>
        <w:rPr>
          <w:sz w:val="68"/>
        </w:rPr>
        <w:t>256PCS</w:t>
      </w:r>
    </w:p>
    <w:p>
      <w:pPr>
        <w:spacing w:after="0" w:before="0"/>
        <w:ind w:left="6260"/>
      </w:pPr>
      <w:r>
        <w:rPr>
          <w:sz w:val="50"/>
        </w:rPr>
        <w:t>DS-2DE7A232IW-AEB</w:t>
      </w:r>
    </w:p>
    <w:p>
      <w:pPr>
        <w:spacing w:after="0" w:before="0"/>
        <w:ind w:left="20740"/>
      </w:pPr>
      <w:r>
        <w:rPr>
          <w:sz w:val="80"/>
        </w:rPr>
        <w:t>with adapler</w:t>
      </w:r>
    </w:p>
    <w:p>
      <w:pPr>
        <w:spacing w:after="0" w:before="0"/>
        <w:ind w:left="25800"/>
      </w:pPr>
      <w:r>
        <w:rPr>
          <w:sz w:val="68"/>
        </w:rPr>
        <w:t>10PCS</w:t>
      </w:r>
    </w:p>
    <w:p>
      <w:pPr>
        <w:spacing w:after="0" w:before="0"/>
        <w:ind w:left="6160"/>
      </w:pPr>
      <w:r>
        <w:rPr>
          <w:sz w:val="48"/>
        </w:rPr>
        <w:t>DS-2DE7A225IW-AEB</w:t>
      </w:r>
    </w:p>
    <w:p>
      <w:pPr>
        <w:spacing w:after="0" w:before="0"/>
        <w:ind w:left="20780"/>
      </w:pPr>
      <w:r>
        <w:rPr>
          <w:sz w:val="52"/>
        </w:rPr>
        <w:t>with adapter</w:t>
      </w:r>
    </w:p>
    <w:p>
      <w:pPr>
        <w:spacing w:after="0" w:before="0"/>
        <w:ind w:left="25700"/>
      </w:pPr>
      <w:r>
        <w:rPr>
          <w:sz w:val="68"/>
        </w:rPr>
        <w:t>8PCS</w:t>
      </w:r>
    </w:p>
    <w:p>
      <w:pPr>
        <w:spacing w:after="0" w:before="0"/>
        <w:ind w:left="6060"/>
      </w:pPr>
      <w:r>
        <w:rPr>
          <w:sz w:val="64"/>
        </w:rPr>
        <w:t>DS-2CD2T23G2-41</w:t>
      </w:r>
    </w:p>
    <w:p>
      <w:pPr>
        <w:spacing w:after="0" w:before="0"/>
        <w:ind w:left="17280"/>
      </w:pPr>
      <w:r>
        <w:rPr>
          <w:sz w:val="54"/>
        </w:rPr>
        <w:t>Lens4mm</w:t>
      </w:r>
    </w:p>
    <w:p>
      <w:pPr>
        <w:spacing w:after="0" w:before="0"/>
        <w:ind w:left="25720"/>
      </w:pPr>
      <w:r>
        <w:rPr>
          <w:sz w:val="80"/>
        </w:rPr>
        <w:t>180PCS</w:t>
      </w:r>
    </w:p>
    <w:p>
      <w:pPr>
        <w:spacing w:after="0" w:before="0"/>
        <w:ind w:left="6060"/>
      </w:pPr>
      <w:r>
        <w:rPr>
          <w:sz w:val="64"/>
        </w:rPr>
        <w:t>DS-2CE10DF0T-FS</w:t>
      </w:r>
    </w:p>
    <w:p>
      <w:pPr>
        <w:spacing w:after="0" w:before="0"/>
        <w:ind w:left="17280"/>
      </w:pPr>
      <w:r>
        <w:rPr>
          <w:sz w:val="52"/>
        </w:rPr>
        <w:t>Lens 3.6mm</w:t>
      </w:r>
    </w:p>
    <w:p>
      <w:pPr>
        <w:spacing w:after="0" w:before="0"/>
        <w:ind w:left="25720"/>
      </w:pPr>
      <w:r>
        <w:rPr>
          <w:sz w:val="82"/>
        </w:rPr>
        <w:t>144PCS</w:t>
      </w:r>
    </w:p>
    <w:p>
      <w:pPr>
        <w:spacing w:after="0" w:before="0"/>
        <w:ind w:left="6060"/>
      </w:pPr>
      <w:r>
        <w:rPr>
          <w:sz w:val="62"/>
        </w:rPr>
        <w:t>DS-2CE76H0T-ITMFS</w:t>
      </w:r>
    </w:p>
    <w:p>
      <w:pPr>
        <w:spacing w:after="0" w:before="0"/>
        <w:ind w:left="17240"/>
      </w:pPr>
      <w:r>
        <w:rPr>
          <w:sz w:val="64"/>
        </w:rPr>
        <w:t>Lens3.6mm</w:t>
      </w:r>
    </w:p>
    <w:p>
      <w:pPr>
        <w:spacing w:after="0" w:before="0"/>
        <w:ind w:left="25680"/>
      </w:pPr>
      <w:r>
        <w:rPr>
          <w:sz w:val="80"/>
        </w:rPr>
        <w:t>80PCS</w:t>
      </w:r>
    </w:p>
    <w:p>
      <w:pPr>
        <w:spacing w:after="0" w:before="0"/>
        <w:ind w:left="6060"/>
      </w:pPr>
      <w:r>
        <w:rPr>
          <w:sz w:val="50"/>
        </w:rPr>
        <w:t>DS-2CE76D0T-EXLPE</w:t>
      </w:r>
    </w:p>
    <w:p>
      <w:pPr>
        <w:spacing w:after="0" w:before="0"/>
        <w:ind w:left="17200"/>
      </w:pPr>
      <w:r>
        <w:rPr>
          <w:sz w:val="80"/>
        </w:rPr>
        <w:t>Lens 2.8mm</w:t>
      </w:r>
    </w:p>
    <w:p>
      <w:pPr>
        <w:spacing w:after="0" w:before="0"/>
        <w:ind w:left="25620"/>
      </w:pPr>
      <w:r>
        <w:rPr>
          <w:sz w:val="80"/>
        </w:rPr>
        <w:t>504PCS</w:t>
      </w:r>
    </w:p>
    <w:p>
      <w:pPr>
        <w:spacing w:after="0" w:before="0"/>
        <w:ind w:left="6020"/>
      </w:pPr>
      <w:r>
        <w:rPr>
          <w:sz w:val="58"/>
        </w:rPr>
        <w:t>DS-2CE76D0T-EXLMF</w:t>
      </w:r>
    </w:p>
    <w:p>
      <w:pPr>
        <w:spacing w:after="0" w:before="0"/>
        <w:ind w:left="17140"/>
      </w:pPr>
      <w:r>
        <w:rPr>
          <w:sz w:val="80"/>
        </w:rPr>
        <w:t>Lens2.8mm</w:t>
      </w:r>
    </w:p>
    <w:p>
      <w:pPr>
        <w:spacing w:after="0" w:before="0"/>
        <w:ind w:left="25620"/>
      </w:pPr>
      <w:r>
        <w:rPr>
          <w:sz w:val="80"/>
        </w:rPr>
        <w:t>252PCS</w:t>
      </w:r>
    </w:p>
    <w:p>
      <w:pPr>
        <w:spacing w:after="0" w:before="0"/>
        <w:ind w:left="5960"/>
      </w:pPr>
      <w:r>
        <w:rPr>
          <w:sz w:val="72"/>
        </w:rPr>
        <w:t>Digital Video Recorder &amp;Network Video</w:t>
      </w:r>
    </w:p>
    <w:p>
      <w:pPr>
        <w:spacing w:after="0" w:before="0"/>
        <w:ind w:left="5920"/>
      </w:pPr>
      <w:r>
        <w:rPr>
          <w:sz w:val="80"/>
        </w:rPr>
        <w:t>Recorder DVR &amp;NVR</w:t>
      </w:r>
    </w:p>
    <w:p>
      <w:pPr>
        <w:spacing w:after="0" w:before="0"/>
        <w:ind w:left="5960"/>
      </w:pPr>
      <w:r>
        <w:rPr>
          <w:sz w:val="74"/>
        </w:rPr>
        <w:t>DS-9664NI-M16</w:t>
      </w:r>
    </w:p>
    <w:p>
      <w:pPr>
        <w:spacing w:after="0" w:before="0"/>
        <w:ind w:left="17140"/>
      </w:pPr>
      <w:r>
        <w:rPr>
          <w:sz w:val="64"/>
        </w:rPr>
        <w:t>64ch</w:t>
      </w:r>
    </w:p>
    <w:p>
      <w:pPr>
        <w:spacing w:after="0" w:before="0"/>
        <w:ind w:left="20720"/>
      </w:pPr>
      <w:r>
        <w:rPr>
          <w:sz w:val="74"/>
        </w:rPr>
        <w:t>including mouse,</w:t>
      </w:r>
    </w:p>
    <w:p>
      <w:pPr>
        <w:spacing w:after="0" w:before="0"/>
        <w:ind w:left="25700"/>
      </w:pPr>
      <w:r>
        <w:rPr>
          <w:sz w:val="68"/>
        </w:rPr>
        <w:t>13PCS</w:t>
      </w:r>
    </w:p>
    <w:p>
      <w:pPr>
        <w:spacing w:after="0" w:before="0"/>
        <w:ind w:left="20680"/>
      </w:pPr>
      <w:r>
        <w:rPr>
          <w:sz w:val="64"/>
        </w:rPr>
        <w:t>cables and adapter</w:t>
      </w:r>
    </w:p>
    <w:p>
      <w:pPr>
        <w:spacing w:after="0" w:before="0"/>
        <w:ind w:left="5960"/>
      </w:pPr>
      <w:r>
        <w:rPr>
          <w:sz w:val="74"/>
        </w:rPr>
        <w:t>DS-96128NI-M16</w:t>
      </w:r>
    </w:p>
    <w:p>
      <w:pPr>
        <w:spacing w:after="0" w:before="0"/>
        <w:ind w:left="17220"/>
      </w:pPr>
      <w:r>
        <w:rPr>
          <w:sz w:val="80"/>
        </w:rPr>
        <w:t>128ch</w:t>
      </w:r>
    </w:p>
    <w:p>
      <w:pPr>
        <w:spacing w:after="0" w:before="0"/>
        <w:ind w:left="20740"/>
      </w:pPr>
      <w:r>
        <w:rPr>
          <w:sz w:val="74"/>
        </w:rPr>
        <w:t>including mouse,</w:t>
      </w:r>
    </w:p>
    <w:p>
      <w:pPr>
        <w:spacing w:after="0" w:before="0"/>
        <w:ind w:left="25640"/>
      </w:pPr>
      <w:r>
        <w:rPr>
          <w:sz w:val="68"/>
        </w:rPr>
        <w:t>1PCS</w:t>
      </w:r>
    </w:p>
    <w:p>
      <w:pPr>
        <w:spacing w:after="0" w:before="0"/>
        <w:ind w:left="20680"/>
      </w:pPr>
      <w:r>
        <w:rPr>
          <w:sz w:val="62"/>
        </w:rPr>
        <w:t>cables and adapter</w:t>
      </w:r>
    </w:p>
    <w:p>
      <w:pPr>
        <w:spacing w:after="0" w:before="0"/>
        <w:ind w:left="5920"/>
      </w:pPr>
      <w:r>
        <w:rPr>
          <w:sz w:val="66"/>
        </w:rPr>
        <w:t>DS-9632NI-M16</w:t>
      </w:r>
    </w:p>
    <w:p>
      <w:pPr>
        <w:spacing w:after="0" w:before="0"/>
        <w:ind w:left="17220"/>
      </w:pPr>
      <w:r>
        <w:rPr>
          <w:sz w:val="58"/>
        </w:rPr>
        <w:t>32ch</w:t>
      </w:r>
    </w:p>
    <w:p>
      <w:pPr>
        <w:spacing w:after="0" w:before="0"/>
        <w:ind w:left="20740"/>
      </w:pPr>
      <w:r>
        <w:rPr>
          <w:sz w:val="64"/>
        </w:rPr>
        <w:t>including mouse,</w:t>
      </w:r>
    </w:p>
    <w:p>
      <w:pPr>
        <w:spacing w:after="0" w:before="0"/>
        <w:ind w:left="20740"/>
      </w:pPr>
      <w:r>
        <w:rPr>
          <w:sz w:val="74"/>
        </w:rPr>
        <w:t>cables and adapter</w:t>
      </w:r>
    </w:p>
    <w:p>
      <w:pPr>
        <w:spacing w:after="0" w:before="0"/>
        <w:ind w:left="25640"/>
      </w:pPr>
      <w:r>
        <w:rPr>
          <w:sz w:val="68"/>
        </w:rPr>
        <w:t>4PCS</w:t>
      </w:r>
    </w:p>
    <w:p>
      <w:pPr>
        <w:spacing w:after="0" w:before="0"/>
        <w:ind w:left="6000"/>
      </w:pPr>
      <w:r>
        <w:rPr>
          <w:sz w:val="52"/>
        </w:rPr>
        <w:t>DS-9632NI-M8</w:t>
      </w:r>
    </w:p>
    <w:p>
      <w:pPr>
        <w:spacing w:after="0" w:before="0"/>
        <w:ind w:left="17220"/>
      </w:pPr>
      <w:r>
        <w:rPr>
          <w:sz w:val="54"/>
        </w:rPr>
        <w:t>32ch</w:t>
      </w:r>
    </w:p>
    <w:p>
      <w:pPr>
        <w:spacing w:after="0" w:before="0"/>
        <w:ind w:left="20700"/>
      </w:pPr>
      <w:r>
        <w:rPr>
          <w:sz w:val="84"/>
        </w:rPr>
        <w:t>including mouse,</w:t>
      </w:r>
    </w:p>
    <w:p>
      <w:pPr>
        <w:spacing w:after="0" w:before="0"/>
        <w:ind w:left="25640"/>
      </w:pPr>
      <w:r>
        <w:rPr>
          <w:sz w:val="82"/>
        </w:rPr>
        <w:t>2PCS</w:t>
      </w:r>
    </w:p>
    <w:p>
      <w:pPr>
        <w:spacing w:after="0" w:before="0"/>
        <w:ind w:left="20680"/>
      </w:pPr>
      <w:r>
        <w:rPr>
          <w:sz w:val="74"/>
        </w:rPr>
        <w:t>cables and adapter</w:t>
      </w:r>
    </w:p>
    <w:p>
      <w:pPr>
        <w:spacing w:after="0" w:before="0"/>
        <w:ind w:left="6000"/>
      </w:pPr>
      <w:r>
        <w:rPr>
          <w:sz w:val="54"/>
        </w:rPr>
        <w:t>SH-NVR64-LH8</w:t>
      </w:r>
    </w:p>
    <w:p>
      <w:pPr>
        <w:spacing w:after="0" w:before="0"/>
        <w:ind w:left="17180"/>
      </w:pPr>
      <w:r>
        <w:rPr>
          <w:sz w:val="72"/>
        </w:rPr>
        <w:t>64ch</w:t>
      </w:r>
    </w:p>
    <w:p>
      <w:pPr>
        <w:spacing w:after="0" w:before="0"/>
        <w:ind w:left="20740"/>
      </w:pPr>
      <w:r>
        <w:rPr>
          <w:sz w:val="64"/>
        </w:rPr>
        <w:t>including mouse,</w:t>
      </w:r>
    </w:p>
    <w:p>
      <w:pPr>
        <w:spacing w:after="0" w:before="0"/>
        <w:ind w:left="25640"/>
      </w:pPr>
      <w:r>
        <w:rPr>
          <w:sz w:val="68"/>
        </w:rPr>
        <w:t>2PCS</w:t>
      </w:r>
    </w:p>
    <w:p>
      <w:pPr>
        <w:spacing w:after="0" w:before="0"/>
        <w:ind w:left="20680"/>
      </w:pPr>
      <w:r>
        <w:rPr>
          <w:sz w:val="74"/>
        </w:rPr>
        <w:t>cables and adapter</w:t>
      </w:r>
    </w:p>
    <w:p>
      <w:pPr>
        <w:spacing w:after="0" w:before="0"/>
        <w:ind w:left="5960"/>
      </w:pPr>
      <w:r>
        <w:rPr>
          <w:sz w:val="66"/>
        </w:rPr>
        <w:t>DS-7616NXI-K2</w:t>
      </w:r>
    </w:p>
    <w:p>
      <w:pPr>
        <w:spacing w:after="0" w:before="0"/>
        <w:ind w:left="17280"/>
      </w:pPr>
      <w:r>
        <w:rPr>
          <w:sz w:val="66"/>
        </w:rPr>
        <w:t>16ch</w:t>
      </w:r>
    </w:p>
    <w:p>
      <w:pPr>
        <w:spacing w:after="0" w:before="0"/>
        <w:ind w:left="20740"/>
      </w:pPr>
      <w:r>
        <w:rPr>
          <w:sz w:val="64"/>
        </w:rPr>
        <w:t>including mouse,</w:t>
      </w:r>
    </w:p>
    <w:p>
      <w:pPr>
        <w:spacing w:after="0" w:before="0"/>
        <w:ind w:left="20680"/>
      </w:pPr>
      <w:r>
        <w:rPr>
          <w:sz w:val="70"/>
        </w:rPr>
        <w:t>cables and adapter</w:t>
      </w:r>
    </w:p>
    <w:p>
      <w:pPr>
        <w:spacing w:after="0" w:before="0"/>
        <w:ind w:left="25640"/>
      </w:pPr>
      <w:r>
        <w:rPr>
          <w:sz w:val="54"/>
        </w:rPr>
        <w:t>60PCS</w:t>
      </w:r>
    </w:p>
    <w:p>
      <w:pPr>
        <w:spacing w:after="0" w:before="0"/>
        <w:ind w:left="5920"/>
      </w:pPr>
      <w:r>
        <w:rPr>
          <w:sz w:val="74"/>
        </w:rPr>
        <w:t>DS-7104NI-Q1/M</w:t>
      </w:r>
    </w:p>
    <w:p>
      <w:pPr>
        <w:spacing w:after="0" w:before="0"/>
        <w:ind w:left="17180"/>
      </w:pPr>
      <w:r>
        <w:rPr>
          <w:sz w:val="60"/>
        </w:rPr>
        <w:t>4ch</w:t>
      </w:r>
    </w:p>
    <w:p>
      <w:pPr>
        <w:spacing w:after="0" w:before="0"/>
        <w:ind w:left="20680"/>
      </w:pPr>
      <w:r>
        <w:rPr>
          <w:sz w:val="64"/>
        </w:rPr>
        <w:t>including mouse,</w:t>
      </w:r>
    </w:p>
    <w:p>
      <w:pPr>
        <w:spacing w:after="0" w:before="0"/>
        <w:ind w:left="25700"/>
      </w:pPr>
      <w:r>
        <w:rPr>
          <w:sz w:val="54"/>
        </w:rPr>
        <w:t>200PCS</w:t>
      </w:r>
    </w:p>
    <w:p>
      <w:pPr>
        <w:spacing w:after="0" w:before="0"/>
        <w:ind w:left="20680"/>
      </w:pPr>
      <w:r>
        <w:rPr>
          <w:sz w:val="64"/>
        </w:rPr>
        <w:t>cables and adapter</w:t>
      </w:r>
    </w:p>
    <w:p>
      <w:pPr>
        <w:spacing w:after="0" w:before="0"/>
        <w:ind w:left="5920"/>
      </w:pPr>
      <w:r>
        <w:rPr>
          <w:sz w:val="80"/>
        </w:rPr>
        <w:t>DS-7764NI-M4</w:t>
      </w:r>
    </w:p>
    <w:p>
      <w:pPr>
        <w:spacing w:after="0" w:before="0"/>
        <w:ind w:left="17140"/>
      </w:pPr>
      <w:r>
        <w:rPr>
          <w:sz w:val="86"/>
        </w:rPr>
        <w:t>64ch</w:t>
      </w:r>
    </w:p>
    <w:p>
      <w:pPr>
        <w:spacing w:after="0" w:before="0"/>
        <w:ind w:left="20680"/>
      </w:pPr>
      <w:r>
        <w:rPr>
          <w:sz w:val="58"/>
        </w:rPr>
        <w:t>including mouse,</w:t>
      </w:r>
    </w:p>
    <w:p>
      <w:pPr>
        <w:spacing w:after="0" w:before="0"/>
        <w:ind w:left="25700"/>
      </w:pPr>
      <w:r>
        <w:rPr>
          <w:sz w:val="68"/>
        </w:rPr>
        <w:t>10PCS</w:t>
      </w:r>
    </w:p>
    <w:p>
      <w:pPr>
        <w:spacing w:after="0" w:before="0"/>
        <w:ind w:left="20680"/>
      </w:pPr>
      <w:r>
        <w:rPr>
          <w:sz w:val="66"/>
        </w:rPr>
        <w:t>cables and adapter</w:t>
      </w:r>
    </w:p>
    <w:p>
      <w:pPr>
        <w:spacing w:after="0" w:before="0"/>
        <w:ind w:left="5920"/>
      </w:pPr>
      <w:r>
        <w:rPr>
          <w:sz w:val="80"/>
        </w:rPr>
        <w:t>DS-7732NI-M4</w:t>
      </w:r>
    </w:p>
    <w:p>
      <w:pPr>
        <w:spacing w:after="0" w:before="0"/>
        <w:ind w:left="17140"/>
      </w:pPr>
      <w:r>
        <w:rPr>
          <w:sz w:val="86"/>
        </w:rPr>
        <w:t>32ch</w:t>
      </w:r>
    </w:p>
    <w:p>
      <w:pPr>
        <w:spacing w:after="0" w:before="0"/>
        <w:ind w:left="20740"/>
      </w:pPr>
      <w:r>
        <w:rPr>
          <w:sz w:val="64"/>
        </w:rPr>
        <w:t>including mouse,</w:t>
      </w:r>
    </w:p>
    <w:p>
      <w:pPr>
        <w:spacing w:after="0" w:before="0"/>
        <w:ind w:left="25640"/>
      </w:pPr>
      <w:r>
        <w:rPr>
          <w:sz w:val="68"/>
        </w:rPr>
        <w:t>5PCS</w:t>
      </w:r>
    </w:p>
    <w:p>
      <w:pPr>
        <w:spacing w:after="0" w:before="0"/>
        <w:ind w:left="20680"/>
      </w:pPr>
      <w:r>
        <w:rPr>
          <w:sz w:val="60"/>
        </w:rPr>
        <w:t>cables and adapter</w:t>
      </w:r>
    </w:p>
    <w:p>
      <w:pPr>
        <w:spacing w:after="0" w:before="0"/>
        <w:ind w:left="5960"/>
      </w:pPr>
      <w:r>
        <w:rPr>
          <w:sz w:val="62"/>
        </w:rPr>
        <w:t>iDS-7332HUHI-M4/S</w:t>
      </w:r>
    </w:p>
    <w:p>
      <w:pPr>
        <w:spacing w:after="0" w:before="0"/>
        <w:ind w:left="17220"/>
      </w:pPr>
      <w:r>
        <w:rPr>
          <w:sz w:val="60"/>
        </w:rPr>
        <w:t>32ch</w:t>
      </w:r>
    </w:p>
    <w:p>
      <w:pPr>
        <w:spacing w:after="0" w:before="0"/>
        <w:ind w:left="20740"/>
      </w:pPr>
      <w:r>
        <w:rPr>
          <w:sz w:val="64"/>
        </w:rPr>
        <w:t>including mouse,</w:t>
      </w:r>
    </w:p>
    <w:p>
      <w:pPr>
        <w:spacing w:after="0" w:before="0"/>
        <w:ind w:left="25680"/>
      </w:pPr>
      <w:r>
        <w:rPr>
          <w:sz w:val="70"/>
        </w:rPr>
        <w:t>4PCS</w:t>
      </w:r>
    </w:p>
    <w:p>
      <w:pPr>
        <w:spacing w:after="0" w:before="0"/>
        <w:ind w:left="20680"/>
      </w:pPr>
      <w:r>
        <w:rPr>
          <w:sz w:val="74"/>
        </w:rPr>
        <w:t>cables and adapier</w:t>
      </w:r>
    </w:p>
    <w:p>
      <w:pPr>
        <w:spacing w:after="0" w:before="0"/>
        <w:ind w:left="6000"/>
      </w:pPr>
      <w:r>
        <w:rPr>
          <w:sz w:val="54"/>
        </w:rPr>
        <w:t>DS-7608NXI-K1</w:t>
      </w:r>
    </w:p>
    <w:p>
      <w:pPr>
        <w:spacing w:after="0" w:before="0"/>
        <w:ind w:left="17060"/>
      </w:pPr>
      <w:r>
        <w:rPr>
          <w:sz w:val="84"/>
        </w:rPr>
        <w:t>8ch</w:t>
      </w:r>
    </w:p>
    <w:p>
      <w:pPr>
        <w:spacing w:after="0" w:before="0"/>
        <w:ind w:left="20640"/>
      </w:pPr>
      <w:r>
        <w:rPr>
          <w:sz w:val="74"/>
        </w:rPr>
        <w:t>including mouse,</w:t>
      </w:r>
    </w:p>
    <w:p>
      <w:pPr>
        <w:spacing w:after="0" w:before="0"/>
        <w:ind w:left="25620"/>
      </w:pPr>
      <w:r>
        <w:rPr>
          <w:sz w:val="80"/>
        </w:rPr>
        <w:t>160PCS</w:t>
      </w:r>
    </w:p>
    <w:p>
      <w:pPr>
        <w:spacing w:after="0" w:before="0"/>
        <w:ind w:left="20580"/>
      </w:pPr>
      <w:r>
        <w:rPr>
          <w:sz w:val="78"/>
        </w:rPr>
        <w:t>cables and adapter</w:t>
      </w:r>
    </w:p>
    <w:p>
      <w:pPr>
        <w:spacing w:after="0" w:before="0"/>
        <w:ind w:left="5960"/>
      </w:pPr>
      <w:r>
        <w:rPr>
          <w:sz w:val="58"/>
        </w:rPr>
        <w:t>DS-7608NXI-K2</w:t>
      </w:r>
    </w:p>
    <w:p>
      <w:pPr>
        <w:spacing w:after="0" w:before="0"/>
        <w:ind w:left="17080"/>
      </w:pPr>
      <w:r>
        <w:rPr>
          <w:sz w:val="58"/>
        </w:rPr>
        <w:t>8ch</w:t>
      </w:r>
    </w:p>
    <w:p>
      <w:pPr>
        <w:spacing w:after="0" w:before="0"/>
        <w:ind w:left="20640"/>
      </w:pPr>
      <w:r>
        <w:rPr>
          <w:sz w:val="84"/>
        </w:rPr>
        <w:t>including mouse,</w:t>
      </w:r>
    </w:p>
    <w:p>
      <w:pPr>
        <w:spacing w:after="0" w:before="0"/>
        <w:ind w:left="25680"/>
      </w:pPr>
      <w:r>
        <w:rPr>
          <w:sz w:val="80"/>
        </w:rPr>
        <w:t>12PCS</w:t>
      </w:r>
    </w:p>
    <w:p>
      <w:pPr>
        <w:spacing w:after="0" w:before="0"/>
        <w:ind w:left="20640"/>
      </w:pPr>
      <w:r>
        <w:rPr>
          <w:sz w:val="74"/>
        </w:rPr>
        <w:t>cables and adapter</w:t>
      </w:r>
    </w:p>
    <w:p>
      <w:pPr>
        <w:spacing w:after="0" w:before="0"/>
        <w:ind w:left="5960"/>
      </w:pPr>
      <w:r>
        <w:rPr>
          <w:sz w:val="60"/>
        </w:rPr>
        <w:t>DS-7608NXI-K1/8P</w:t>
      </w:r>
    </w:p>
    <w:p>
      <w:pPr>
        <w:spacing w:after="0" w:before="0"/>
        <w:ind w:left="17080"/>
      </w:pPr>
      <w:r>
        <w:rPr>
          <w:sz w:val="60"/>
        </w:rPr>
        <w:t>8ch</w:t>
      </w:r>
    </w:p>
    <w:p>
      <w:pPr>
        <w:spacing w:after="0" w:before="0"/>
        <w:ind w:left="20600"/>
      </w:pPr>
      <w:r>
        <w:rPr>
          <w:sz w:val="84"/>
        </w:rPr>
        <w:t>including mouse,</w:t>
      </w:r>
    </w:p>
    <w:p>
      <w:pPr>
        <w:spacing w:after="0" w:before="0"/>
        <w:ind w:left="25600"/>
      </w:pPr>
      <w:r>
        <w:rPr>
          <w:sz w:val="68"/>
        </w:rPr>
        <w:t>6PCS</w:t>
      </w:r>
    </w:p>
    <w:p>
      <w:pPr>
        <w:spacing w:after="0" w:before="0"/>
        <w:ind w:left="20640"/>
      </w:pPr>
      <w:r>
        <w:rPr>
          <w:sz w:val="64"/>
        </w:rPr>
        <w:t>cables and adapter</w:t>
      </w:r>
    </w:p>
    <w:p>
      <w:pPr>
        <w:spacing w:after="0" w:before="0"/>
        <w:ind w:left="5960"/>
      </w:pPr>
      <w:r>
        <w:rPr>
          <w:sz w:val="66"/>
        </w:rPr>
        <w:t>DS-7716NI-M4</w:t>
      </w:r>
    </w:p>
    <w:p>
      <w:pPr>
        <w:spacing w:after="0" w:before="0"/>
        <w:ind w:left="17180"/>
      </w:pPr>
      <w:r>
        <w:rPr>
          <w:sz w:val="58"/>
        </w:rPr>
        <w:t>16ch</w:t>
      </w:r>
    </w:p>
    <w:p>
      <w:pPr>
        <w:spacing w:after="0" w:before="0"/>
        <w:ind w:left="20600"/>
      </w:pPr>
      <w:r>
        <w:rPr>
          <w:sz w:val="84"/>
        </w:rPr>
        <w:t>including mouse,</w:t>
      </w:r>
    </w:p>
    <w:p>
      <w:pPr>
        <w:spacing w:after="0" w:before="0"/>
        <w:ind w:left="25640"/>
      </w:pPr>
      <w:r>
        <w:rPr>
          <w:sz w:val="82"/>
        </w:rPr>
        <w:t>1PCS</w:t>
      </w:r>
    </w:p>
    <w:p>
      <w:pPr>
        <w:spacing w:after="0" w:before="0"/>
        <w:ind w:left="20620"/>
      </w:pPr>
      <w:r>
        <w:rPr>
          <w:sz w:val="62"/>
        </w:rPr>
        <w:t>cables and adapter</w:t>
      </w:r>
    </w:p>
    <w:p>
      <w:pPr>
        <w:spacing w:after="0" w:before="0"/>
        <w:ind w:left="5960"/>
      </w:pPr>
      <w:r>
        <w:rPr>
          <w:sz w:val="48"/>
        </w:rPr>
        <w:t>DS-7608NI-M2</w:t>
      </w:r>
    </w:p>
    <w:p>
      <w:pPr>
        <w:spacing w:after="0" w:before="0"/>
        <w:ind w:left="17080"/>
      </w:pPr>
      <w:r>
        <w:rPr>
          <w:sz w:val="60"/>
        </w:rPr>
        <w:t>8ch</w:t>
      </w:r>
    </w:p>
    <w:p>
      <w:pPr>
        <w:spacing w:after="0" w:before="0"/>
        <w:ind w:left="20580"/>
      </w:pPr>
      <w:r>
        <w:rPr>
          <w:sz w:val="74"/>
        </w:rPr>
        <w:t>including mouse,</w:t>
      </w:r>
    </w:p>
    <w:p>
      <w:pPr>
        <w:spacing w:after="0" w:before="0"/>
        <w:ind w:left="25600"/>
      </w:pPr>
      <w:r>
        <w:rPr>
          <w:sz w:val="68"/>
        </w:rPr>
        <w:t>1PCS</w:t>
      </w:r>
    </w:p>
    <w:p>
      <w:pPr>
        <w:spacing w:after="0" w:before="0"/>
        <w:ind w:left="20640"/>
      </w:pPr>
      <w:r>
        <w:rPr>
          <w:sz w:val="74"/>
        </w:rPr>
        <w:t>cables and adapter</w:t>
      </w:r>
    </w:p>
    <w:p>
      <w:pPr>
        <w:spacing w:after="0" w:before="0"/>
        <w:ind w:left="5880"/>
      </w:pPr>
      <w:r>
        <w:rPr>
          <w:sz w:val="80"/>
        </w:rPr>
        <w:t>CABLE</w:t>
      </w:r>
    </w:p>
    <w:p>
      <w:pPr>
        <w:spacing w:after="0" w:before="0"/>
        <w:ind w:left="5920"/>
      </w:pPr>
      <w:r>
        <w:rPr>
          <w:sz w:val="60"/>
        </w:rPr>
        <w:t>DS-1LN6UZCO</w:t>
      </w:r>
    </w:p>
    <w:p>
      <w:pPr>
        <w:spacing w:after="0" w:before="0"/>
        <w:ind w:left="25520"/>
      </w:pPr>
      <w:r>
        <w:rPr>
          <w:sz w:val="80"/>
        </w:rPr>
        <w:t>300PCS</w:t>
      </w:r>
    </w:p>
    <w:p>
      <w:pPr>
        <w:spacing w:after="0" w:before="0"/>
        <w:ind w:left="6000"/>
      </w:pPr>
      <w:r>
        <w:rPr>
          <w:sz w:val="50"/>
        </w:rPr>
        <w:t>DS-1LN5EUECO</w:t>
      </w:r>
    </w:p>
    <w:p>
      <w:pPr>
        <w:spacing w:after="0" w:before="0"/>
        <w:ind w:left="25540"/>
      </w:pPr>
      <w:r>
        <w:rPr>
          <w:sz w:val="68"/>
        </w:rPr>
        <w:t>370PCS</w:t>
      </w:r>
    </w:p>
    <w:p>
      <w:pPr>
        <w:spacing w:after="0" w:before="0"/>
        <w:ind w:left="5720"/>
      </w:pPr>
      <w:r>
        <w:rPr>
          <w:sz w:val="58"/>
        </w:rPr>
        <w:t>213</w:t>
      </w:r>
    </w:p>
    <w:sectPr w:rsidR="00FC693F" w:rsidRPr="0006063C" w:rsidSect="00034616">
      <w:pgSz w:w="4118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