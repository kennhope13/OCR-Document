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15060"/>
      </w:pPr>
      <w:r>
        <w:rPr>
          <w:sz w:val="54"/>
        </w:rPr>
        <w:t>ORIGINAL</w:t>
      </w:r>
    </w:p>
    <w:p>
      <w:pPr>
        <w:spacing w:after="0" w:before="0"/>
        <w:ind w:left="3740"/>
      </w:pPr>
      <w:r>
        <w:rPr>
          <w:sz w:val="48"/>
        </w:rPr>
        <w:t>1.Exporler</w:t>
      </w:r>
    </w:p>
    <w:p>
      <w:pPr>
        <w:spacing w:after="0" w:before="0"/>
        <w:ind w:left="17080"/>
      </w:pPr>
      <w:r>
        <w:rPr>
          <w:sz w:val="50"/>
        </w:rPr>
        <w:t>Serial No.</w:t>
      </w:r>
    </w:p>
    <w:p>
      <w:pPr>
        <w:spacing w:after="0" w:before="0"/>
        <w:ind w:left="19740"/>
      </w:pPr>
      <w:r>
        <w:rPr>
          <w:sz w:val="50"/>
        </w:rPr>
        <w:t>CCPIT360240266793</w:t>
      </w:r>
    </w:p>
    <w:p>
      <w:pPr>
        <w:spacing w:after="0" w:before="0"/>
        <w:ind w:left="3640"/>
      </w:pPr>
      <w:r>
        <w:rPr>
          <w:sz w:val="48"/>
        </w:rPr>
        <w:t>HANGZHOUHIKVISION TECHNOLOGYCO.LTO</w:t>
      </w:r>
    </w:p>
    <w:p>
      <w:pPr>
        <w:spacing w:after="0" w:before="0"/>
        <w:ind w:left="17040"/>
      </w:pPr>
      <w:r>
        <w:rPr>
          <w:sz w:val="62"/>
        </w:rPr>
        <w:t>Certificale No.24C3301M3571/00912</w:t>
      </w:r>
    </w:p>
    <w:p>
      <w:pPr>
        <w:spacing w:after="0" w:before="0"/>
        <w:ind w:left="3640"/>
      </w:pPr>
      <w:r>
        <w:rPr>
          <w:sz w:val="50"/>
        </w:rPr>
        <w:t>TOO DONGLIU ROADBINJIANG AREA HANGZHOUZHEJIANG.CHINA</w:t>
      </w:r>
    </w:p>
    <w:p>
      <w:pPr>
        <w:spacing w:after="0" w:before="0"/>
        <w:ind w:left="18560"/>
      </w:pPr>
      <w:r>
        <w:rPr>
          <w:sz w:val="54"/>
        </w:rPr>
        <w:t>ICC</w:t>
      </w:r>
    </w:p>
    <w:p>
      <w:pPr>
        <w:spacing w:after="0" w:before="0"/>
        <w:ind w:left="22640"/>
      </w:pPr>
      <w:r>
        <w:rPr>
          <w:sz w:val="64"/>
        </w:rPr>
        <w:t>CERTIFICATE OF ORIGIN</w:t>
      </w:r>
    </w:p>
    <w:p>
      <w:pPr>
        <w:spacing w:after="0" w:before="0"/>
        <w:ind w:left="3700"/>
      </w:pPr>
      <w:r>
        <w:rPr>
          <w:sz w:val="64"/>
        </w:rPr>
        <w:t>2.Consignee</w:t>
      </w:r>
    </w:p>
    <w:p>
      <w:pPr>
        <w:spacing w:after="0" w:before="0"/>
        <w:ind w:left="17780"/>
      </w:pPr>
      <w:r>
        <w:rPr>
          <w:sz w:val="50"/>
        </w:rPr>
        <w:t>Certificate</w:t>
      </w:r>
    </w:p>
    <w:p>
      <w:pPr>
        <w:spacing w:after="0" w:before="0"/>
        <w:ind w:left="25160"/>
      </w:pPr>
      <w:r>
        <w:rPr>
          <w:sz w:val="60"/>
        </w:rPr>
        <w:t>OF</w:t>
      </w:r>
    </w:p>
    <w:p>
      <w:pPr>
        <w:spacing w:after="0" w:before="0"/>
        <w:ind w:left="3740"/>
      </w:pPr>
      <w:r>
        <w:rPr>
          <w:sz w:val="48"/>
        </w:rPr>
        <w:t>SECURE HOUSE JOINT STOCK COMPANY NHA AN TOAN</w:t>
      </w:r>
    </w:p>
    <w:p>
      <w:pPr>
        <w:spacing w:after="0" w:before="0"/>
        <w:ind w:left="3740"/>
      </w:pPr>
      <w:r>
        <w:rPr>
          <w:sz w:val="48"/>
        </w:rPr>
        <w:t>THFLOOR.97-99 IANG HA BUILDING LANG HA WARDDONG.DA</w:t>
      </w:r>
    </w:p>
    <w:p>
      <w:pPr>
        <w:spacing w:after="0" w:before="0"/>
        <w:ind w:left="21220"/>
      </w:pPr>
      <w:r>
        <w:rPr>
          <w:sz w:val="60"/>
        </w:rPr>
        <w:t>THE PEOPLE'S REPUBLIC OF CHINA</w:t>
      </w:r>
    </w:p>
    <w:p>
      <w:pPr>
        <w:spacing w:after="0" w:before="0"/>
        <w:ind w:left="3800"/>
      </w:pPr>
      <w:r>
        <w:rPr>
          <w:sz w:val="50"/>
        </w:rPr>
        <w:t>DISTRICT.HANOI VIETNAM</w:t>
      </w:r>
    </w:p>
    <w:p>
      <w:pPr>
        <w:spacing w:after="0" w:before="0"/>
        <w:ind w:left="3840"/>
      </w:pPr>
      <w:r>
        <w:rPr>
          <w:sz w:val="48"/>
        </w:rPr>
        <w:t>EL+84437623200FAX+84437623201</w:t>
      </w:r>
    </w:p>
    <w:p>
      <w:pPr>
        <w:spacing w:after="0" w:before="0"/>
        <w:ind w:left="17920"/>
      </w:pPr>
      <w:r>
        <w:rPr>
          <w:sz w:val="34"/>
        </w:rPr>
        <w:t>crergtedChameser</w:t>
      </w:r>
    </w:p>
    <w:p>
      <w:pPr>
        <w:spacing w:after="0" w:before="0"/>
        <w:ind w:left="3700"/>
      </w:pPr>
      <w:r>
        <w:rPr>
          <w:sz w:val="48"/>
        </w:rPr>
        <w:t>3.Means of transporl and route</w:t>
      </w:r>
    </w:p>
    <w:p>
      <w:pPr>
        <w:spacing w:after="0" w:before="0"/>
        <w:ind w:left="17080"/>
      </w:pPr>
      <w:r>
        <w:rPr>
          <w:sz w:val="60"/>
        </w:rPr>
        <w:t>5.For certifying aulhorily use.only</w:t>
      </w:r>
    </w:p>
    <w:p>
      <w:pPr>
        <w:spacing w:after="0" w:before="0"/>
        <w:ind w:left="3600"/>
      </w:pPr>
      <w:r>
        <w:rPr>
          <w:sz w:val="58"/>
        </w:rPr>
        <w:t>FROM NINGBO CHINA TO HAIPHONG VIETNAM BY SEA</w:t>
      </w:r>
    </w:p>
    <w:p>
      <w:pPr>
        <w:spacing w:after="0" w:before="0"/>
        <w:ind w:left="17220"/>
      </w:pPr>
      <w:r>
        <w:rPr>
          <w:sz w:val="64"/>
        </w:rPr>
        <w:t>CHINA COUNCIL FOR THE</w:t>
      </w:r>
    </w:p>
    <w:p>
      <w:pPr>
        <w:spacing w:after="0" w:before="0"/>
        <w:ind w:left="17220"/>
      </w:pPr>
      <w:r>
        <w:rPr>
          <w:sz w:val="64"/>
        </w:rPr>
        <w:t>PROMOTIONOF INTERNATIONAL</w:t>
      </w:r>
    </w:p>
    <w:p>
      <w:pPr>
        <w:spacing w:after="0" w:before="0"/>
        <w:ind w:left="17320"/>
      </w:pPr>
      <w:r>
        <w:rPr>
          <w:sz w:val="64"/>
        </w:rPr>
        <w:t>TRADE IS CHINA CHAMBER OF</w:t>
      </w:r>
    </w:p>
    <w:p>
      <w:pPr>
        <w:spacing w:after="0" w:before="0"/>
        <w:ind w:left="17380"/>
      </w:pPr>
      <w:r>
        <w:rPr>
          <w:sz w:val="50"/>
        </w:rPr>
        <w:t>INTERNATIONAL COMMERCE</w:t>
      </w:r>
    </w:p>
    <w:p>
      <w:pPr>
        <w:spacing w:after="0" w:before="0"/>
        <w:ind w:left="3800"/>
      </w:pPr>
      <w:r>
        <w:rPr>
          <w:sz w:val="48"/>
        </w:rPr>
        <w:t>4.Country / region of deslination</w:t>
      </w:r>
    </w:p>
    <w:p>
      <w:pPr>
        <w:spacing w:after="0" w:before="0"/>
        <w:ind w:left="3640"/>
      </w:pPr>
      <w:r>
        <w:rPr>
          <w:sz w:val="50"/>
        </w:rPr>
        <w:t>VIETNAM</w:t>
      </w:r>
    </w:p>
    <w:p>
      <w:pPr>
        <w:spacing w:after="0" w:before="0"/>
        <w:ind w:left="16980"/>
      </w:pPr>
      <w:r>
        <w:rPr>
          <w:sz w:val="50"/>
        </w:rPr>
        <w:t>VERIFY URL:HTTP://CHECK.CCPITECO.NET/</w:t>
      </w:r>
    </w:p>
    <w:p>
      <w:pPr>
        <w:spacing w:after="0" w:before="0"/>
        <w:ind w:left="3740"/>
      </w:pPr>
      <w:r>
        <w:rPr>
          <w:sz w:val="50"/>
        </w:rPr>
        <w:t>6.Marks and numbers</w:t>
      </w:r>
    </w:p>
    <w:p>
      <w:pPr>
        <w:spacing w:after="0" w:before="0"/>
        <w:ind w:left="9020"/>
      </w:pPr>
      <w:r>
        <w:rPr>
          <w:sz w:val="70"/>
        </w:rPr>
        <w:t>7.Number and kind of packages description of goods</w:t>
      </w:r>
    </w:p>
    <w:p>
      <w:pPr>
        <w:spacing w:after="0" w:before="0"/>
        <w:ind w:left="19600"/>
      </w:pPr>
      <w:r>
        <w:rPr>
          <w:sz w:val="48"/>
        </w:rPr>
        <w:t>8.H.S.Code</w:t>
      </w:r>
    </w:p>
    <w:p>
      <w:pPr>
        <w:spacing w:after="0" w:before="0"/>
        <w:ind w:left="23080"/>
      </w:pPr>
      <w:r>
        <w:rPr>
          <w:sz w:val="54"/>
        </w:rPr>
        <w:t>9.Quantity</w:t>
      </w:r>
    </w:p>
    <w:p>
      <w:pPr>
        <w:spacing w:after="0" w:before="0"/>
        <w:ind w:left="26640"/>
      </w:pPr>
      <w:r>
        <w:rPr>
          <w:sz w:val="48"/>
        </w:rPr>
        <w:t>10.Number</w:t>
      </w:r>
    </w:p>
    <w:p>
      <w:pPr>
        <w:spacing w:after="0" w:before="0"/>
        <w:ind w:left="26680"/>
      </w:pPr>
      <w:r>
        <w:rPr>
          <w:sz w:val="52"/>
        </w:rPr>
        <w:t>and dale of</w:t>
      </w:r>
    </w:p>
    <w:p>
      <w:pPr>
        <w:spacing w:after="0" w:before="0"/>
        <w:ind w:left="26640"/>
      </w:pPr>
      <w:r>
        <w:rPr>
          <w:sz w:val="48"/>
        </w:rPr>
        <w:t>invoices</w:t>
      </w:r>
    </w:p>
    <w:p>
      <w:pPr>
        <w:spacing w:after="0" w:before="0"/>
        <w:ind w:left="3540"/>
      </w:pPr>
      <w:r>
        <w:rPr>
          <w:sz w:val="54"/>
        </w:rPr>
        <w:t>NM</w:t>
      </w:r>
    </w:p>
    <w:p>
      <w:pPr>
        <w:spacing w:after="0" w:before="0"/>
        <w:ind w:left="8660"/>
      </w:pPr>
      <w:r>
        <w:rPr>
          <w:sz w:val="50"/>
        </w:rPr>
        <w:t>EIGHT HUNDRED AND FORTY TWO (842) CARTONS OF</w:t>
      </w:r>
    </w:p>
    <w:p>
      <w:pPr>
        <w:spacing w:after="0" w:before="0"/>
        <w:ind w:left="20480"/>
      </w:pPr>
      <w:r>
        <w:rPr>
          <w:sz w:val="70"/>
        </w:rPr>
        <w:t>8525</w:t>
      </w:r>
    </w:p>
    <w:p>
      <w:pPr>
        <w:spacing w:after="0" w:before="0"/>
        <w:ind w:left="22900"/>
      </w:pPr>
      <w:r>
        <w:rPr>
          <w:sz w:val="50"/>
        </w:rPr>
        <w:t>9083PIECES</w:t>
      </w:r>
    </w:p>
    <w:p>
      <w:pPr>
        <w:spacing w:after="0" w:before="0"/>
        <w:ind w:left="26340"/>
      </w:pPr>
      <w:r>
        <w:rPr>
          <w:sz w:val="48"/>
        </w:rPr>
        <w:t>A24011321062</w:t>
      </w:r>
    </w:p>
    <w:p>
      <w:pPr>
        <w:spacing w:after="0" w:before="0"/>
        <w:ind w:left="26300"/>
      </w:pPr>
      <w:r>
        <w:rPr>
          <w:sz w:val="66"/>
        </w:rPr>
        <w:t>MAY.282024</w:t>
      </w:r>
    </w:p>
    <w:p>
      <w:pPr>
        <w:spacing w:after="0" w:before="0"/>
        <w:ind w:left="8720"/>
      </w:pPr>
      <w:r>
        <w:rPr>
          <w:sz w:val="48"/>
        </w:rPr>
        <w:t>CAMERA</w:t>
      </w:r>
    </w:p>
    <w:p>
      <w:pPr>
        <w:spacing w:after="0" w:before="0"/>
        <w:ind w:left="8720"/>
      </w:pPr>
      <w:r>
        <w:rPr>
          <w:sz w:val="48"/>
        </w:rPr>
        <w:t>HE-2NC6T27A2-LM20QPCS</w:t>
      </w:r>
    </w:p>
    <w:p>
      <w:pPr>
        <w:spacing w:after="0" w:before="0"/>
        <w:ind w:left="8620"/>
      </w:pPr>
      <w:r>
        <w:rPr>
          <w:sz w:val="48"/>
        </w:rPr>
        <w:t>IDS-2CD7026G0/EP-IHSY24PCS</w:t>
      </w:r>
    </w:p>
    <w:p>
      <w:pPr>
        <w:spacing w:after="0" w:before="0"/>
        <w:ind w:left="8620"/>
      </w:pPr>
      <w:r>
        <w:rPr>
          <w:sz w:val="60"/>
        </w:rPr>
        <w:t>DS-2DE4415IW-DE WTH ADAPTER6 PCS</w:t>
      </w:r>
    </w:p>
    <w:p>
      <w:pPr>
        <w:spacing w:after="0" w:before="0"/>
        <w:ind w:left="8560"/>
      </w:pPr>
      <w:r>
        <w:rPr>
          <w:sz w:val="48"/>
        </w:rPr>
        <w:t>DS2CD1323G2-LIUF LENS2.8MM243PCS</w:t>
      </w:r>
    </w:p>
    <w:p>
      <w:pPr>
        <w:spacing w:after="0" w:before="0"/>
        <w:ind w:left="8620"/>
      </w:pPr>
      <w:r>
        <w:rPr>
          <w:sz w:val="50"/>
        </w:rPr>
        <w:t>DS-2CD2623G2-IZS.63PCS</w:t>
      </w:r>
    </w:p>
    <w:p>
      <w:pPr>
        <w:spacing w:after="0" w:before="0"/>
        <w:ind w:left="8560"/>
      </w:pPr>
      <w:r>
        <w:rPr>
          <w:sz w:val="68"/>
        </w:rPr>
        <w:t>DS-2CD2D25G1/M-D/NF LENS2.6MM46PCS</w:t>
      </w:r>
    </w:p>
    <w:p>
      <w:pPr>
        <w:spacing w:after="0" w:before="0"/>
        <w:ind w:left="8560"/>
      </w:pPr>
      <w:r>
        <w:rPr>
          <w:sz w:val="50"/>
        </w:rPr>
        <w:t>DS-2CD2T41G1-1LENS4MM 160PCS</w:t>
      </w:r>
    </w:p>
    <w:p>
      <w:pPr>
        <w:spacing w:after="0" w:before="0"/>
        <w:ind w:left="8660"/>
      </w:pPr>
      <w:r>
        <w:rPr>
          <w:sz w:val="48"/>
        </w:rPr>
        <w:t>DS-2CD2T21G1-ILENS4MM320PCS</w:t>
      </w:r>
    </w:p>
    <w:p>
      <w:pPr>
        <w:spacing w:after="0" w:before="0"/>
        <w:ind w:left="8620"/>
      </w:pPr>
      <w:r>
        <w:rPr>
          <w:sz w:val="50"/>
        </w:rPr>
        <w:t>CS-2CD2021G1-LENS4MM540PCS</w:t>
      </w:r>
    </w:p>
    <w:p>
      <w:pPr>
        <w:spacing w:after="0" w:before="0"/>
        <w:ind w:left="8620"/>
      </w:pPr>
      <w:r>
        <w:rPr>
          <w:sz w:val="48"/>
        </w:rPr>
        <w:t>DS-2CD2121G0-LENS2.8MM336PCS</w:t>
      </w:r>
    </w:p>
    <w:p>
      <w:pPr>
        <w:spacing w:after="0" w:before="0"/>
        <w:ind w:left="8620"/>
      </w:pPr>
      <w:r>
        <w:rPr>
          <w:sz w:val="50"/>
        </w:rPr>
        <w:t>DS2CD2143G2-1U LENS2.8MM189PCS</w:t>
      </w:r>
    </w:p>
    <w:p>
      <w:pPr>
        <w:spacing w:after="0" w:before="0"/>
        <w:ind w:left="8620"/>
      </w:pPr>
      <w:r>
        <w:rPr>
          <w:sz w:val="48"/>
        </w:rPr>
        <w:t>DS-2CD2T43G2-4ILENS4MM36 PCS</w:t>
      </w:r>
    </w:p>
    <w:p>
      <w:pPr>
        <w:spacing w:after="0" w:before="0"/>
        <w:ind w:left="31700"/>
      </w:pPr>
      <w:r>
        <w:rPr>
          <w:sz w:val="72"/>
        </w:rPr>
        <w:t>952</w:t>
      </w:r>
    </w:p>
    <w:p>
      <w:pPr>
        <w:spacing w:after="0" w:before="0"/>
        <w:ind w:left="8560"/>
      </w:pPr>
      <w:r>
        <w:rPr>
          <w:sz w:val="48"/>
        </w:rPr>
        <w:t>DS2CD2043G2ULENS4MM270PCS</w:t>
      </w:r>
    </w:p>
    <w:p>
      <w:pPr>
        <w:spacing w:after="0" w:before="0"/>
        <w:ind w:left="8620"/>
      </w:pPr>
      <w:r>
        <w:rPr>
          <w:sz w:val="50"/>
        </w:rPr>
        <w:t>DS2CD2T43G2-21LENS4MM90PCS</w:t>
      </w:r>
    </w:p>
    <w:p>
      <w:pPr>
        <w:spacing w:after="0" w:before="0"/>
        <w:ind w:left="8660"/>
      </w:pPr>
      <w:r>
        <w:rPr>
          <w:sz w:val="50"/>
        </w:rPr>
        <w:t>DS-2CD1021G2-LIULENS4MM 1170PCS</w:t>
      </w:r>
    </w:p>
    <w:p>
      <w:pPr>
        <w:spacing w:after="0" w:before="0"/>
        <w:ind w:left="31700"/>
      </w:pPr>
      <w:r>
        <w:rPr>
          <w:sz w:val="78"/>
        </w:rPr>
        <w:t>GTY</w:t>
      </w:r>
    </w:p>
    <w:p>
      <w:pPr>
        <w:spacing w:after="0" w:before="0"/>
        <w:ind w:left="8620"/>
      </w:pPr>
      <w:r>
        <w:rPr>
          <w:sz w:val="48"/>
        </w:rPr>
        <w:t>OS-2CD1321G2-LIULENS2.8MM600PCS</w:t>
      </w:r>
    </w:p>
    <w:p>
      <w:pPr>
        <w:spacing w:after="0" w:before="0"/>
        <w:ind w:left="31660"/>
      </w:pPr>
      <w:r>
        <w:rPr>
          <w:sz w:val="86"/>
        </w:rPr>
        <w:t>PHAN</w:t>
      </w:r>
    </w:p>
    <w:p>
      <w:pPr>
        <w:spacing w:after="0" w:before="0"/>
        <w:ind w:left="8620"/>
      </w:pPr>
      <w:r>
        <w:rPr>
          <w:sz w:val="50"/>
        </w:rPr>
        <w:t>DS-2CD1121G2-LIU LENS 2.8MM783 PCS</w:t>
      </w:r>
    </w:p>
    <w:p>
      <w:pPr>
        <w:spacing w:after="0" w:before="0"/>
        <w:ind w:left="8560"/>
      </w:pPr>
      <w:r>
        <w:rPr>
          <w:sz w:val="48"/>
        </w:rPr>
        <w:t>DS-2CD3123G2-1SUTRC-31H45D85-PC-T LENS 6MM126</w:t>
      </w:r>
    </w:p>
    <w:p>
      <w:pPr>
        <w:spacing w:after="0" w:before="0"/>
        <w:ind w:left="31560"/>
      </w:pPr>
      <w:r>
        <w:rPr>
          <w:sz w:val="98"/>
        </w:rPr>
        <w:t>N TOA</w:t>
      </w:r>
    </w:p>
    <w:p>
      <w:pPr>
        <w:spacing w:after="0" w:before="0"/>
        <w:ind w:left="8660"/>
      </w:pPr>
      <w:r>
        <w:rPr>
          <w:sz w:val="40"/>
        </w:rPr>
        <w:t>PCS-</w:t>
      </w:r>
    </w:p>
    <w:p>
      <w:pPr>
        <w:spacing w:after="0" w:before="0"/>
        <w:ind w:left="8620"/>
      </w:pPr>
      <w:r>
        <w:rPr>
          <w:sz w:val="50"/>
        </w:rPr>
        <w:t>DS-2CD3T23G2-4IS LENS 6MM48PCS</w:t>
      </w:r>
    </w:p>
    <w:p>
      <w:pPr>
        <w:spacing w:after="0" w:before="0"/>
        <w:ind w:left="8620"/>
      </w:pPr>
      <w:r>
        <w:rPr>
          <w:sz w:val="50"/>
        </w:rPr>
        <w:t>DS.2TD2617-6/QA2PCS</w:t>
      </w:r>
    </w:p>
    <w:p>
      <w:pPr>
        <w:spacing w:after="0" w:before="0"/>
        <w:ind w:left="8620"/>
      </w:pPr>
      <w:r>
        <w:rPr>
          <w:sz w:val="48"/>
        </w:rPr>
        <w:t>DS-2CD1047G2H-LIUFLENS4MM 198 PCS</w:t>
      </w:r>
    </w:p>
    <w:p>
      <w:pPr>
        <w:spacing w:after="0" w:before="0"/>
        <w:ind w:left="14660"/>
      </w:pPr>
      <w:r>
        <w:rPr>
          <w:sz w:val="50"/>
        </w:rPr>
        <w:t>(SEE ATTACHMENT</w:t>
      </w:r>
    </w:p>
    <w:p>
      <w:pPr>
        <w:spacing w:after="0" w:before="0"/>
        <w:ind w:left="3740"/>
      </w:pPr>
      <w:r>
        <w:rPr>
          <w:sz w:val="48"/>
        </w:rPr>
        <w:t>11.Declaration by Ihe exporter</w:t>
      </w:r>
    </w:p>
    <w:p>
      <w:pPr>
        <w:spacing w:after="0" w:before="0"/>
        <w:ind w:left="17040"/>
      </w:pPr>
      <w:r>
        <w:rPr>
          <w:sz w:val="48"/>
        </w:rPr>
        <w:t>12.Certification</w:t>
      </w:r>
    </w:p>
    <w:p>
      <w:pPr>
        <w:spacing w:after="0" w:before="0"/>
        <w:ind w:left="4440"/>
      </w:pPr>
      <w:r>
        <w:rPr>
          <w:sz w:val="48"/>
        </w:rPr>
        <w:t>The undersigned hereby declares that the above details and statements</w:t>
      </w:r>
    </w:p>
    <w:p>
      <w:pPr>
        <w:spacing w:after="0" w:before="0"/>
        <w:ind w:left="17580"/>
      </w:pPr>
      <w:r>
        <w:rPr>
          <w:sz w:val="60"/>
        </w:rPr>
        <w:t>It is hereby certitied that the declaration by the exporter is correct</w:t>
      </w:r>
    </w:p>
    <w:p>
      <w:pPr>
        <w:spacing w:after="0" w:before="0"/>
        <w:ind w:left="3600"/>
      </w:pPr>
      <w:r>
        <w:rPr>
          <w:sz w:val="72"/>
        </w:rPr>
        <w:t>are correct that all the goods were produced in China andthat they comply</w:t>
      </w:r>
    </w:p>
    <w:p>
      <w:pPr>
        <w:spacing w:after="0" w:before="0"/>
        <w:ind w:left="3700"/>
      </w:pPr>
      <w:r>
        <w:rPr>
          <w:sz w:val="48"/>
        </w:rPr>
        <w:t>with the Rules of Origin of the People's Republic of China</w:t>
      </w:r>
    </w:p>
    <w:p>
      <w:pPr>
        <w:spacing w:after="0" w:before="0"/>
        <w:ind w:left="3800"/>
      </w:pPr>
      <w:r>
        <w:rPr>
          <w:sz w:val="98"/>
        </w:rPr>
        <w:t>HANGZHOU HIXVISON TECHNOLOGY CO.LID</w:t>
      </w:r>
    </w:p>
    <w:p>
      <w:pPr>
        <w:spacing w:after="0" w:before="0"/>
        <w:ind w:left="20680"/>
      </w:pPr>
      <w:r>
        <w:rPr>
          <w:sz w:val="72"/>
        </w:rPr>
        <w:t>(M)</w:t>
      </w:r>
    </w:p>
    <w:p>
      <w:pPr>
        <w:spacing w:after="0" w:before="0"/>
        <w:ind w:left="27120"/>
      </w:pPr>
      <w:r>
        <w:rPr>
          <w:sz w:val="64"/>
        </w:rPr>
        <w:t>7</w:t>
      </w:r>
    </w:p>
    <w:p>
      <w:pPr>
        <w:spacing w:after="0" w:before="0"/>
        <w:ind w:left="17420"/>
      </w:pPr>
      <w:r>
        <w:rPr>
          <w:sz w:val="84"/>
        </w:rPr>
        <w:t>CHINA COUNCI</w:t>
      </w:r>
    </w:p>
    <w:p>
      <w:pPr>
        <w:spacing w:after="0" w:before="0"/>
        <w:ind w:left="25300"/>
      </w:pPr>
      <w:r>
        <w:rPr>
          <w:sz w:val="34"/>
        </w:rPr>
        <w:t>ATIVE</w:t>
      </w:r>
    </w:p>
    <w:p>
      <w:pPr>
        <w:spacing w:after="0" w:before="0"/>
        <w:ind w:left="17080"/>
      </w:pPr>
      <w:r>
        <w:rPr>
          <w:sz w:val="34"/>
        </w:rPr>
        <w:t>SER</w:t>
      </w:r>
    </w:p>
    <w:p>
      <w:pPr>
        <w:spacing w:after="0" w:before="0"/>
        <w:ind w:left="22740"/>
      </w:pPr>
      <w:r>
        <w:rPr>
          <w:sz w:val="34"/>
        </w:rPr>
        <w:t>EFANG.</w:t>
      </w:r>
    </w:p>
    <w:p>
      <w:pPr>
        <w:spacing w:after="0" w:before="0"/>
        <w:ind w:left="26980"/>
      </w:pPr>
      <w:r>
        <w:rPr>
          <w:sz w:val="58"/>
        </w:rPr>
        <w:t>IN</w:t>
      </w:r>
    </w:p>
    <w:p>
      <w:pPr>
        <w:spacing w:after="0" w:before="0"/>
        <w:ind w:left="16980"/>
      </w:pPr>
      <w:r>
        <w:rPr>
          <w:sz w:val="48"/>
        </w:rPr>
        <w:t>HANGZI</w:t>
      </w:r>
    </w:p>
    <w:p>
      <w:pPr>
        <w:spacing w:after="0" w:before="0"/>
        <w:ind w:left="16880"/>
      </w:pPr>
      <w:r>
        <w:rPr>
          <w:sz w:val="50"/>
        </w:rPr>
        <w:t>FAX:0571-850</w:t>
      </w:r>
    </w:p>
    <w:p>
      <w:pPr>
        <w:spacing w:after="0" w:before="0"/>
        <w:ind w:left="23480"/>
      </w:pPr>
      <w:r>
        <w:rPr>
          <w:sz w:val="48"/>
        </w:rPr>
        <w:t>71-87008551</w:t>
      </w:r>
    </w:p>
    <w:p>
      <w:pPr>
        <w:spacing w:after="0" w:before="0"/>
        <w:ind w:left="6100"/>
      </w:pPr>
      <w:r>
        <w:rPr>
          <w:sz w:val="60"/>
        </w:rPr>
        <w:t>HANGZHOU.CHINAJUN.04,2024</w:t>
      </w:r>
    </w:p>
    <w:p>
      <w:pPr>
        <w:spacing w:after="0" w:before="0"/>
        <w:ind w:left="19300"/>
      </w:pPr>
      <w:r>
        <w:rPr>
          <w:sz w:val="50"/>
        </w:rPr>
        <w:t>HANGZHOUCHINAJUN.042024</w:t>
      </w:r>
    </w:p>
    <w:p>
      <w:pPr>
        <w:spacing w:after="0" w:before="0"/>
        <w:ind w:left="3640"/>
      </w:pPr>
      <w:r>
        <w:rPr>
          <w:sz w:val="68"/>
        </w:rPr>
        <w:t>Place and dalesignature and stamp of authorized signatory</w:t>
      </w:r>
    </w:p>
    <w:p>
      <w:pPr>
        <w:spacing w:after="0" w:before="0"/>
        <w:ind w:left="16940"/>
      </w:pPr>
      <w:r>
        <w:rPr>
          <w:sz w:val="58"/>
        </w:rPr>
        <w:t>Place and date,signature and stamp of certifying authority</w:t>
      </w:r>
    </w:p>
    <w:p>
      <w:pPr>
        <w:spacing w:after="0" w:before="0"/>
        <w:ind w:left="15440"/>
      </w:pPr>
      <w:r>
        <w:rPr>
          <w:sz w:val="42"/>
        </w:rPr>
        <w:t>page 1of4</w:t>
      </w:r>
    </w:p>
    <w:sectPr w:rsidR="00FC693F" w:rsidRPr="0006063C" w:rsidSect="00034616">
      <w:pgSz w:w="25488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